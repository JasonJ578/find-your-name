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变更记录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多人共享的项目变更日志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>线上共享，多人修改。每次完成一个可提交的节点，在</w:t>
      </w:r>
      <w:r>
        <w:rPr>
          <w:rFonts w:ascii="微软雅黑" w:hAnsi="微软雅黑" w:eastAsia="微软雅黑"/>
          <w:b/>
          <w:i/>
          <w:color w:val="4E5969"/>
          <w:sz w:val="20"/>
        </w:rPr>
        <w:t>末尾追加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一条。  规则： 1. 动手前先 Pull，避免冲突。 2. 只追加，不改、不删别人的记录。 3. 修改人写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git config user.name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>。 4. 写清楚“改了什么、为什么”，不要只写“更新”。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2026-10-24 · JasonJ578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[初始化]</w:t>
      </w:r>
      <w:r>
        <w:rPr>
          <w:rFonts w:ascii="微软雅黑" w:hAnsi="微软雅黑" w:eastAsia="微软雅黑"/>
          <w:b w:val="0"/>
          <w:i w:val="0"/>
          <w:sz w:val="21"/>
        </w:rPr>
        <w:t xml:space="preserve"> 建立仓库，配置 GitHub Pages，线上地址：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https://JasonJ578.github.io/find-your-name/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[文档]</w:t>
      </w:r>
      <w:r>
        <w:rPr>
          <w:rFonts w:ascii="微软雅黑" w:hAnsi="微软雅黑" w:eastAsia="微软雅黑"/>
          <w:b w:val="0"/>
          <w:i w:val="0"/>
          <w:sz w:val="21"/>
        </w:rPr>
        <w:t xml:space="preserve"> 添加《开发方案与操作手册》《项目约定》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[页面]</w:t>
      </w:r>
      <w:r>
        <w:rPr>
          <w:rFonts w:ascii="微软雅黑" w:hAnsi="微软雅黑" w:eastAsia="微软雅黑"/>
          <w:b w:val="0"/>
          <w:i w:val="0"/>
          <w:sz w:val="21"/>
        </w:rPr>
        <w:t xml:space="preserve"> 封面、微界首页、帖子详情、个人主页；视觉样板，含两个跳转（评论 → 详情，作者 → 主页）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[样式]</w:t>
      </w:r>
      <w:r>
        <w:rPr>
          <w:rFonts w:ascii="微软雅黑" w:hAnsi="微软雅黑" w:eastAsia="微软雅黑"/>
          <w:b w:val="0"/>
          <w:i w:val="0"/>
          <w:sz w:val="21"/>
        </w:rPr>
        <w:t xml:space="preserve"> 三栏响应式；样式以内联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&lt;style&gt;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 写入页面，源文件在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assets/css/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[工具]</w:t>
      </w:r>
      <w:r>
        <w:rPr>
          <w:rFonts w:ascii="微软雅黑" w:hAnsi="微软雅黑" w:eastAsia="微软雅黑"/>
          <w:b w:val="0"/>
          <w:i w:val="0"/>
          <w:sz w:val="21"/>
        </w:rPr>
        <w:t xml:space="preserve"> 样式同步脚本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tools/inline-css.py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；本地可视化编辑器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tools/workbench/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[脚本]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preview.cmd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一键预览、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editor.cmd</w:t>
      </w:r>
      <w:r>
        <w:rPr>
          <w:rFonts w:ascii="微软雅黑" w:hAnsi="微软雅黑" w:eastAsia="微软雅黑"/>
          <w:b w:val="0"/>
          <w:i w:val="0"/>
          <w:sz w:val="21"/>
        </w:rPr>
        <w:t xml:space="preserve"> 拖拽编辑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[文档]</w:t>
      </w:r>
      <w:r>
        <w:rPr>
          <w:rFonts w:ascii="微软雅黑" w:hAnsi="微软雅黑" w:eastAsia="微软雅黑"/>
          <w:b w:val="0"/>
          <w:i w:val="0"/>
          <w:sz w:val="21"/>
        </w:rPr>
        <w:t xml:space="preserve"> 单页制作流程、新手配置教程、本地交接规则、本变更记录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[脚手架]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templates/page.html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preview.cmd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editor.cmd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tools/workbench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AGENTS.md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docs/页面清单.md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变更记录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