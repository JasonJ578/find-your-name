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0"/>
        <w:shd w:val="clear" w:color="auto" w:fill="FF8200"/>
      </w:pPr>
      <w:r>
        <w:rPr>
          <w:rFonts w:ascii="Arial" w:hAnsi="Arial" w:eastAsia="Arial"/>
          <w:b/>
          <w:color w:val="FFFFFF"/>
          <w:sz w:val="18"/>
        </w:rPr>
        <w:t xml:space="preserve">  FIND YOUR NAME</w:t>
      </w:r>
    </w:p>
    <w:p>
      <w:pPr>
        <w:spacing w:after="120"/>
      </w:pPr>
      <w:r>
        <w:rPr>
          <w:rFonts w:ascii="微软雅黑" w:hAnsi="微软雅黑" w:eastAsia="微软雅黑"/>
          <w:b/>
          <w:color w:val="1F2329"/>
          <w:sz w:val="56"/>
        </w:rPr>
        <w:t>页面清单与归属</w:t>
      </w:r>
    </w:p>
    <w:p>
      <w:pPr>
        <w:spacing w:after="360"/>
      </w:pPr>
      <w:r>
        <w:rPr>
          <w:rFonts w:ascii="微软雅黑" w:hAnsi="微软雅黑" w:eastAsia="微软雅黑"/>
          <w:color w:val="4E5969"/>
          <w:sz w:val="24"/>
        </w:rPr>
        <w:t>谁负责哪一页</w:t>
      </w:r>
    </w:p>
    <w:p>
      <w:pPr>
        <w:spacing w:after="480"/>
        <w:pBdr>
          <w:bottom w:val="single" w:sz="12" w:space="4" w:color="FF8200"/>
        </w:pBdr>
      </w:pPr>
    </w:p>
    <w:p>
      <w:pPr>
        <w:spacing w:after="80"/>
      </w:pPr>
      <w:r>
        <w:rPr>
          <w:rFonts w:ascii="微软雅黑" w:hAnsi="微软雅黑" w:eastAsia="微软雅黑"/>
          <w:color w:val="8A919C"/>
          <w:sz w:val="20"/>
        </w:rPr>
        <w:t>文档版本：</w:t>
      </w:r>
      <w:r>
        <w:rPr>
          <w:rFonts w:ascii="微软雅黑" w:hAnsi="微软雅黑" w:eastAsia="微软雅黑"/>
          <w:color w:val="4E5969"/>
          <w:sz w:val="20"/>
        </w:rPr>
        <w:t>v1.0</w:t>
      </w:r>
    </w:p>
    <w:p>
      <w:pPr>
        <w:spacing w:after="80"/>
      </w:pPr>
      <w:r>
        <w:rPr>
          <w:rFonts w:ascii="微软雅黑" w:hAnsi="微软雅黑" w:eastAsia="微软雅黑"/>
          <w:color w:val="8A919C"/>
          <w:sz w:val="20"/>
        </w:rPr>
        <w:t>导出日期：</w:t>
      </w:r>
      <w:r>
        <w:rPr>
          <w:rFonts w:ascii="微软雅黑" w:hAnsi="微软雅黑" w:eastAsia="微软雅黑"/>
          <w:color w:val="4E5969"/>
          <w:sz w:val="20"/>
        </w:rPr>
        <w:t>2026-10-24</w:t>
      </w:r>
    </w:p>
    <w:p>
      <w:pPr>
        <w:spacing w:after="80"/>
      </w:pPr>
      <w:r>
        <w:rPr>
          <w:rFonts w:ascii="微软雅黑" w:hAnsi="微软雅黑" w:eastAsia="微软雅黑"/>
          <w:color w:val="8A919C"/>
          <w:sz w:val="20"/>
        </w:rPr>
        <w:t>编写：</w:t>
      </w:r>
      <w:r>
        <w:rPr>
          <w:rFonts w:ascii="微软雅黑" w:hAnsi="微软雅黑" w:eastAsia="微软雅黑"/>
          <w:color w:val="4E5969"/>
          <w:sz w:val="20"/>
        </w:rPr>
        <w:t>JasonJ578</w:t>
      </w:r>
    </w:p>
    <w:p>
      <w:pPr>
        <w:spacing w:after="80"/>
      </w:pPr>
      <w:r>
        <w:rPr>
          <w:rFonts w:ascii="微软雅黑" w:hAnsi="微软雅黑" w:eastAsia="微软雅黑"/>
          <w:color w:val="8A919C"/>
          <w:sz w:val="20"/>
        </w:rPr>
        <w:t>适用：</w:t>
      </w:r>
      <w:r>
        <w:rPr>
          <w:rFonts w:ascii="微软雅黑" w:hAnsi="微软雅黑" w:eastAsia="微软雅黑"/>
          <w:color w:val="4E5969"/>
          <w:sz w:val="20"/>
        </w:rPr>
        <w:t>Find Your Name 项目组</w:t>
      </w:r>
    </w:p>
    <w:p/>
    <w:p>
      <w:pPr>
        <w:spacing w:before="2400"/>
      </w:pPr>
      <w:r>
        <w:rPr>
          <w:rFonts w:ascii="微软雅黑" w:hAnsi="微软雅黑" w:eastAsia="微软雅黑"/>
          <w:i/>
          <w:color w:val="8A919C"/>
          <w:sz w:val="17"/>
        </w:rPr>
        <w:t>本文件由仓库中的 Markdown 导出；内容以 Markdown 源文件为准。</w:t>
      </w:r>
    </w:p>
    <w:p>
      <w:r>
        <w:br w:type="page"/>
      </w:r>
    </w:p>
    <w:p>
      <w:pPr>
        <w:spacing w:before="40" w:after="160"/>
        <w:ind w:left="340"/>
        <w:pBdr>
          <w:left w:val="single" w:sz="18" w:space="8" w:color="FF8200"/>
        </w:pBdr>
      </w:pPr>
      <w:r>
        <w:rPr>
          <w:rFonts w:ascii="微软雅黑" w:hAnsi="微软雅黑" w:eastAsia="微软雅黑"/>
          <w:b w:val="0"/>
          <w:i/>
          <w:color w:val="4E5969"/>
          <w:sz w:val="20"/>
        </w:rPr>
        <w:t>领页时在这里写上自己的名字。</w:t>
      </w:r>
      <w:r>
        <w:rPr>
          <w:rFonts w:ascii="微软雅黑" w:hAnsi="微软雅黑" w:eastAsia="微软雅黑"/>
          <w:b/>
          <w:i/>
          <w:color w:val="4E5969"/>
          <w:sz w:val="20"/>
        </w:rPr>
        <w:t>一页同一时间只归一个人。</w:t>
      </w:r>
      <w:r>
        <w:rPr>
          <w:rFonts w:ascii="微软雅黑" w:hAnsi="微软雅黑" w:eastAsia="微软雅黑"/>
          <w:b w:val="0"/>
          <w:i/>
          <w:color w:val="4E5969"/>
          <w:sz w:val="20"/>
        </w:rPr>
        <w:t xml:space="preserve"> 状态：待做 / 进行中 / 待验收 / 完成 / 阻塞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5E6EB"/>
          <w:left w:val="single" w:sz="4" w:space="0" w:color="E5E6EB"/>
          <w:bottom w:val="single" w:sz="4" w:space="0" w:color="E5E6EB"/>
          <w:right w:val="single" w:sz="4" w:space="0" w:color="E5E6EB"/>
          <w:insideH w:val="single" w:sz="4" w:space="0" w:color="E5E6EB"/>
          <w:insideV w:val="single" w:sz="4" w:space="0" w:color="E5E6EB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vAlign w:val="center"/>
            <w:shd w:val="clear" w:color="auto" w:fill="F2F3F5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线</w:t>
            </w:r>
          </w:p>
        </w:tc>
        <w:tc>
          <w:tcPr>
            <w:tcW w:type="dxa" w:w="1569"/>
            <w:vAlign w:val="center"/>
            <w:shd w:val="clear" w:color="auto" w:fill="F2F3F5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页面</w:t>
            </w:r>
          </w:p>
        </w:tc>
        <w:tc>
          <w:tcPr>
            <w:tcW w:type="dxa" w:w="1569"/>
            <w:vAlign w:val="center"/>
            <w:shd w:val="clear" w:color="auto" w:fill="F2F3F5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文件</w:t>
            </w:r>
          </w:p>
        </w:tc>
        <w:tc>
          <w:tcPr>
            <w:tcW w:type="dxa" w:w="1569"/>
            <w:vAlign w:val="center"/>
            <w:shd w:val="clear" w:color="auto" w:fill="F2F3F5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负责人</w:t>
            </w:r>
          </w:p>
        </w:tc>
        <w:tc>
          <w:tcPr>
            <w:tcW w:type="dxa" w:w="1569"/>
            <w:vAlign w:val="center"/>
            <w:shd w:val="clear" w:color="auto" w:fill="F2F3F5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状态</w:t>
            </w:r>
          </w:p>
        </w:tc>
        <w:tc>
          <w:tcPr>
            <w:tcW w:type="dxa" w:w="1569"/>
            <w:vAlign w:val="center"/>
            <w:shd w:val="clear" w:color="auto" w:fill="F2F3F5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跳转 / 依赖</w:t>
            </w:r>
          </w:p>
        </w:tc>
      </w:tr>
      <w:tr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入口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封面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Consolas" w:hAnsi="Consolas" w:eastAsia="Consolas"/>
                <w:i w:val="0"/>
                <w:sz w:val="15"/>
                <w:shd w:val="clear" w:color="auto" w:fill="F2F3F5"/>
              </w:rPr>
              <w:t>index.html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JasonJ578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完成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→ </w:t>
            </w:r>
            <w:r>
              <w:rPr>
                <w:rFonts w:ascii="Consolas" w:hAnsi="Consolas" w:eastAsia="Consolas"/>
                <w:i w:val="0"/>
                <w:sz w:val="15"/>
                <w:shd w:val="clear" w:color="auto" w:fill="F2F3F5"/>
              </w:rPr>
              <w:t>weibo/</w:t>
            </w:r>
          </w:p>
        </w:tc>
      </w:tr>
      <w:tr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微界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首页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Consolas" w:hAnsi="Consolas" w:eastAsia="Consolas"/>
                <w:i w:val="0"/>
                <w:sz w:val="15"/>
                <w:shd w:val="clear" w:color="auto" w:fill="F2F3F5"/>
              </w:rPr>
              <w:t>weibo/index.html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JasonJ578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完成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→ </w:t>
            </w:r>
            <w:r>
              <w:rPr>
                <w:rFonts w:ascii="Consolas" w:hAnsi="Consolas" w:eastAsia="Consolas"/>
                <w:i w:val="0"/>
                <w:sz w:val="15"/>
                <w:shd w:val="clear" w:color="auto" w:fill="F2F3F5"/>
              </w:rPr>
              <w:t>post-01.html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Consolas"/>
                <w:i w:val="0"/>
                <w:sz w:val="15"/>
                <w:shd w:val="clear" w:color="auto" w:fill="F2F3F5"/>
              </w:rPr>
              <w:t>profile-01.html</w:t>
            </w:r>
          </w:p>
        </w:tc>
      </w:tr>
      <w:tr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微界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帖子详情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Consolas" w:hAnsi="Consolas" w:eastAsia="Consolas"/>
                <w:i w:val="0"/>
                <w:sz w:val="15"/>
                <w:shd w:val="clear" w:color="auto" w:fill="F2F3F5"/>
              </w:rPr>
              <w:t>weibo/post-01.html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JasonJ578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完成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← </w:t>
            </w:r>
            <w:r>
              <w:rPr>
                <w:rFonts w:ascii="Consolas" w:hAnsi="Consolas" w:eastAsia="Consolas"/>
                <w:i w:val="0"/>
                <w:sz w:val="15"/>
                <w:shd w:val="clear" w:color="auto" w:fill="F2F3F5"/>
              </w:rPr>
              <w:t>index.html</w:t>
            </w:r>
          </w:p>
        </w:tc>
      </w:tr>
      <w:tr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微界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个人主页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Consolas" w:hAnsi="Consolas" w:eastAsia="Consolas"/>
                <w:i w:val="0"/>
                <w:sz w:val="15"/>
                <w:shd w:val="clear" w:color="auto" w:fill="F2F3F5"/>
              </w:rPr>
              <w:t>weibo/profile-01.html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JasonJ578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完成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← </w:t>
            </w:r>
            <w:r>
              <w:rPr>
                <w:rFonts w:ascii="Consolas" w:hAnsi="Consolas" w:eastAsia="Consolas"/>
                <w:i w:val="0"/>
                <w:sz w:val="15"/>
                <w:shd w:val="clear" w:color="auto" w:fill="F2F3F5"/>
              </w:rPr>
              <w:t>index.html</w:t>
            </w:r>
          </w:p>
        </w:tc>
      </w:tr>
      <w:tr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微界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帖子 02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Consolas" w:hAnsi="Consolas" w:eastAsia="Consolas"/>
                <w:i w:val="0"/>
                <w:sz w:val="15"/>
                <w:shd w:val="clear" w:color="auto" w:fill="F2F3F5"/>
              </w:rPr>
              <w:t>weibo/post-02.html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待定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待做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</w:p>
        </w:tc>
      </w:tr>
      <w:tr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微界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帖子 03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Consolas" w:hAnsi="Consolas" w:eastAsia="Consolas"/>
                <w:i w:val="0"/>
                <w:sz w:val="15"/>
                <w:shd w:val="clear" w:color="auto" w:fill="F2F3F5"/>
              </w:rPr>
              <w:t>weibo/post-03.html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待定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待做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</w:p>
        </w:tc>
      </w:tr>
      <w:tr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新闻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首页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Consolas" w:hAnsi="Consolas" w:eastAsia="Consolas"/>
                <w:i w:val="0"/>
                <w:sz w:val="15"/>
                <w:shd w:val="clear" w:color="auto" w:fill="F2F3F5"/>
              </w:rPr>
              <w:t>news/index.html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待定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待做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</w:p>
        </w:tc>
      </w:tr>
      <w:tr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新闻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正文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Consolas" w:hAnsi="Consolas" w:eastAsia="Consolas"/>
                <w:i w:val="0"/>
                <w:sz w:val="15"/>
                <w:shd w:val="clear" w:color="auto" w:fill="F2F3F5"/>
              </w:rPr>
              <w:t>news/article-01.html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待定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待做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</w:p>
        </w:tc>
      </w:tr>
      <w:tr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聊天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会话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Consolas" w:hAnsi="Consolas" w:eastAsia="Consolas"/>
                <w:i w:val="0"/>
                <w:sz w:val="15"/>
                <w:shd w:val="clear" w:color="auto" w:fill="F2F3F5"/>
              </w:rPr>
              <w:t>chat/index.html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待定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待做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</w:p>
        </w:tc>
      </w:tr>
      <w:tr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账号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登录 / 密码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Consolas" w:hAnsi="Consolas" w:eastAsia="Consolas"/>
                <w:i w:val="0"/>
                <w:sz w:val="15"/>
                <w:shd w:val="clear" w:color="auto" w:fill="F2F3F5"/>
              </w:rPr>
              <w:t>account/login.html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待定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待做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</w:p>
        </w:tc>
      </w:tr>
      <w:tr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案件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现场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Consolas" w:hAnsi="Consolas" w:eastAsia="Consolas"/>
                <w:i w:val="0"/>
                <w:sz w:val="15"/>
                <w:shd w:val="clear" w:color="auto" w:fill="F2F3F5"/>
              </w:rPr>
              <w:t>case/scene.html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待定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待做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</w:p>
        </w:tc>
      </w:tr>
      <w:tr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结局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指认页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Consolas" w:hAnsi="Consolas" w:eastAsia="Consolas"/>
                <w:i w:val="0"/>
                <w:sz w:val="15"/>
                <w:shd w:val="clear" w:color="auto" w:fill="F2F3F5"/>
              </w:rPr>
              <w:t>ending/index.html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待定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待做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需要线索状态</w:t>
            </w:r>
          </w:p>
        </w:tc>
      </w:tr>
      <w:tr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结局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结局 A / B / C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Consolas" w:hAnsi="Consolas" w:eastAsia="Consolas"/>
                <w:i w:val="0"/>
                <w:sz w:val="15"/>
                <w:shd w:val="clear" w:color="auto" w:fill="F2F3F5"/>
              </w:rPr>
              <w:t>ending/a.html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等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待定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待做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</w:p>
        </w:tc>
      </w:tr>
      <w:tr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系统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假 404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Consolas" w:hAnsi="Consolas" w:eastAsia="Consolas"/>
                <w:i w:val="0"/>
                <w:sz w:val="15"/>
                <w:shd w:val="clear" w:color="auto" w:fill="F2F3F5"/>
              </w:rPr>
              <w:t>404.html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待定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待做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</w:p>
        </w:tc>
      </w:tr>
      <w:tr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系统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调试页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Consolas" w:hAnsi="Consolas" w:eastAsia="Consolas"/>
                <w:i w:val="0"/>
                <w:sz w:val="15"/>
                <w:shd w:val="clear" w:color="auto" w:fill="F2F3F5"/>
              </w:rPr>
              <w:t>debug.html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待定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待做</w:t>
            </w:r>
          </w:p>
        </w:tc>
        <w:tc>
          <w:tcPr>
            <w:tcW w:type="dxa" w:w="156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不对外链接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怎么用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领页：在负责人一栏写自己的名字，状态改成“进行中”。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 xml:space="preserve">做完：状态改成“待验收”，在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docs/变更记录.md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追加一条。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验收通过：状态改成“完成”。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4. </w:t>
      </w:r>
      <w:r>
        <w:rPr>
          <w:rFonts w:ascii="微软雅黑" w:hAnsi="微软雅黑" w:eastAsia="微软雅黑"/>
          <w:b w:val="0"/>
          <w:i w:val="0"/>
          <w:sz w:val="21"/>
        </w:rPr>
        <w:t>不要改别人负责的行，除非对方同意。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62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8A919C"/>
        <w:sz w:val="17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微软雅黑" w:hAnsi="微软雅黑" w:eastAsia="微软雅黑"/>
        <w:color w:val="8A919C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color w:val="8A919C"/>
        <w:sz w:val="16"/>
      </w:rPr>
      <w:t>Find Your Name · 项目文档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b w:val="0"/>
      <w:color w:val="1F23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23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232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E59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4E5969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336" w:lineRule="auto"/>
      <w:contextualSpacing/>
    </w:pPr>
    <w:rPr>
      <w:rFonts w:ascii="微软雅黑" w:hAnsi="微软雅黑" w:eastAsia="微软雅黑"/>
      <w:b w:val="0"/>
      <w:color w:val="1F2329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336" w:lineRule="auto"/>
      <w:contextualSpacing/>
    </w:pPr>
    <w:rPr>
      <w:rFonts w:ascii="微软雅黑" w:hAnsi="微软雅黑" w:eastAsia="微软雅黑"/>
      <w:b w:val="0"/>
      <w:color w:val="1F2329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336" w:lineRule="auto"/>
      <w:contextualSpacing/>
    </w:pPr>
    <w:rPr>
      <w:rFonts w:ascii="微软雅黑" w:hAnsi="微软雅黑" w:eastAsia="微软雅黑"/>
      <w:b w:val="0"/>
      <w:color w:val="1F2329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336" w:lineRule="auto"/>
      <w:contextualSpacing/>
    </w:pPr>
    <w:rPr>
      <w:rFonts w:ascii="微软雅黑" w:hAnsi="微软雅黑" w:eastAsia="微软雅黑"/>
      <w:b w:val="0"/>
      <w:color w:val="1F2329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页面清单与归属</dc:title>
  <dc:subject>Find Your Name 项目文档</dc:subject>
  <dc:creator>JasonJ578</dc:creator>
  <cp:keywords/>
  <dc:description>由 tools/build_docx.py 从 Markdown 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