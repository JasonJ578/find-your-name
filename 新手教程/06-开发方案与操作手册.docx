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  <w:shd w:val="clear" w:color="auto" w:fill="FF8200"/>
      </w:pPr>
      <w:r>
        <w:rPr>
          <w:rFonts w:ascii="Arial" w:hAnsi="Arial" w:eastAsia="Arial"/>
          <w:b/>
          <w:color w:val="FFFFFF"/>
          <w:sz w:val="18"/>
        </w:rPr>
        <w:t xml:space="preserve">  FIND YOUR NAME</w:t>
      </w:r>
    </w:p>
    <w:p>
      <w:pPr>
        <w:spacing w:after="120"/>
      </w:pPr>
      <w:r>
        <w:rPr>
          <w:rFonts w:ascii="微软雅黑" w:hAnsi="微软雅黑" w:eastAsia="微软雅黑"/>
          <w:b/>
          <w:color w:val="1F2329"/>
          <w:sz w:val="56"/>
        </w:rPr>
        <w:t>开发方案与操作手册</w:t>
      </w:r>
    </w:p>
    <w:p>
      <w:pPr>
        <w:spacing w:after="360"/>
      </w:pPr>
      <w:r>
        <w:rPr>
          <w:rFonts w:ascii="微软雅黑" w:hAnsi="微软雅黑" w:eastAsia="微软雅黑"/>
          <w:color w:val="4E5969"/>
          <w:sz w:val="24"/>
        </w:rPr>
        <w:t>技术形态、AI 工作流、Git 协作与排期</w:t>
      </w:r>
    </w:p>
    <w:p>
      <w:pPr>
        <w:spacing w:after="480"/>
        <w:pBdr>
          <w:bottom w:val="single" w:sz="12" w:space="4" w:color="FF8200"/>
        </w:pBdr>
      </w:pP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文档版本：</w:t>
      </w:r>
      <w:r>
        <w:rPr>
          <w:rFonts w:ascii="微软雅黑" w:hAnsi="微软雅黑" w:eastAsia="微软雅黑"/>
          <w:color w:val="4E5969"/>
          <w:sz w:val="20"/>
        </w:rPr>
        <w:t>v1.0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导出日期：</w:t>
      </w:r>
      <w:r>
        <w:rPr>
          <w:rFonts w:ascii="微软雅黑" w:hAnsi="微软雅黑" w:eastAsia="微软雅黑"/>
          <w:color w:val="4E5969"/>
          <w:sz w:val="20"/>
        </w:rPr>
        <w:t>2026-10-24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编写：</w:t>
      </w:r>
      <w:r>
        <w:rPr>
          <w:rFonts w:ascii="微软雅黑" w:hAnsi="微软雅黑" w:eastAsia="微软雅黑"/>
          <w:color w:val="4E5969"/>
          <w:sz w:val="20"/>
        </w:rPr>
        <w:t>JasonJ578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适用：</w:t>
      </w:r>
      <w:r>
        <w:rPr>
          <w:rFonts w:ascii="微软雅黑" w:hAnsi="微软雅黑" w:eastAsia="微软雅黑"/>
          <w:color w:val="4E5969"/>
          <w:sz w:val="20"/>
        </w:rPr>
        <w:t>Find Your Name 项目组</w:t>
      </w:r>
    </w:p>
    <w:p/>
    <w:p>
      <w:pPr>
        <w:spacing w:before="2400"/>
      </w:pPr>
      <w:r>
        <w:rPr>
          <w:rFonts w:ascii="微软雅黑" w:hAnsi="微软雅黑" w:eastAsia="微软雅黑"/>
          <w:i/>
          <w:color w:val="8A919C"/>
          <w:sz w:val="17"/>
        </w:rPr>
        <w:t>本文件由仓库中的 Markdown 导出；内容以 Markdown 源文件为准。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开发方案与操作手册 v0.1</w:t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>适用：4 人兴趣小组 · 10–30 个网页 · 点击式探案 · 不商用 编写日期：2026-10-24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目录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0. </w:t>
      </w:r>
      <w:r>
        <w:rPr>
          <w:rFonts w:ascii="微软雅黑" w:hAnsi="微软雅黑" w:eastAsia="微软雅黑"/>
          <w:b w:val="0"/>
          <w:i w:val="0"/>
          <w:sz w:val="21"/>
        </w:rPr>
        <w:t>这份手册怎么用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项目形态与技术方案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工作流：AI 生成 → 人工微调 → 提交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线上 Git 仓库搭建（Windows / GitHub）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四人协作一页纸（打印贴墙）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六周排期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6. </w:t>
      </w:r>
      <w:r>
        <w:rPr>
          <w:rFonts w:ascii="微软雅黑" w:hAnsi="微软雅黑" w:eastAsia="微软雅黑"/>
          <w:b w:val="0"/>
          <w:i w:val="0"/>
          <w:sz w:val="21"/>
        </w:rPr>
        <w:t>检查清单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7. </w:t>
      </w:r>
      <w:r>
        <w:rPr>
          <w:rFonts w:ascii="微软雅黑" w:hAnsi="微软雅黑" w:eastAsia="微软雅黑"/>
          <w:b w:val="0"/>
          <w:i w:val="0"/>
          <w:sz w:val="21"/>
        </w:rPr>
        <w:t>常见问题</w:t>
      </w:r>
    </w:p>
    <w:p>
      <w:r>
        <w:rPr>
          <w:rFonts w:ascii="微软雅黑" w:hAnsi="微软雅黑" w:eastAsia="微软雅黑"/>
          <w:b w:val="0"/>
          <w:i w:val="0"/>
          <w:sz w:val="21"/>
        </w:rPr>
        <w:t>附录 A 命名约定</w:t>
      </w:r>
    </w:p>
    <w:p>
      <w:r>
        <w:rPr>
          <w:rFonts w:ascii="微软雅黑" w:hAnsi="微软雅黑" w:eastAsia="微软雅黑"/>
          <w:b w:val="0"/>
          <w:i w:val="0"/>
          <w:sz w:val="21"/>
        </w:rPr>
        <w:t>附录 B 页面需求单模板</w:t>
      </w:r>
    </w:p>
    <w:p>
      <w:r>
        <w:rPr>
          <w:rFonts w:ascii="微软雅黑" w:hAnsi="微软雅黑" w:eastAsia="微软雅黑"/>
          <w:b w:val="0"/>
          <w:i w:val="0"/>
          <w:sz w:val="21"/>
        </w:rPr>
        <w:t>附录 C 如果决定全部用固定画布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0. 这份手册怎么用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第 1 章</w:t>
      </w:r>
      <w:r>
        <w:rPr>
          <w:rFonts w:ascii="微软雅黑" w:hAnsi="微软雅黑" w:eastAsia="微软雅黑"/>
          <w:b w:val="0"/>
          <w:i w:val="0"/>
          <w:sz w:val="21"/>
        </w:rPr>
        <w:t>：四个人都看，10 分钟，先把"我们做的是什么"统一。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第 2 章</w:t>
      </w:r>
      <w:r>
        <w:rPr>
          <w:rFonts w:ascii="微软雅黑" w:hAnsi="微软雅黑" w:eastAsia="微软雅黑"/>
          <w:b w:val="0"/>
          <w:i w:val="0"/>
          <w:sz w:val="21"/>
        </w:rPr>
        <w:t>：你重点看，它决定每一页怎么让 AI 做、你怎么改。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第 3 章</w:t>
      </w:r>
      <w:r>
        <w:rPr>
          <w:rFonts w:ascii="微软雅黑" w:hAnsi="微软雅黑" w:eastAsia="微软雅黑"/>
          <w:b w:val="0"/>
          <w:i w:val="0"/>
          <w:sz w:val="21"/>
        </w:rPr>
        <w:t>：你照着做一遍，跑通之后再拉另外三个人进来。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第 4 章</w:t>
      </w:r>
      <w:r>
        <w:rPr>
          <w:rFonts w:ascii="微软雅黑" w:hAnsi="微软雅黑" w:eastAsia="微软雅黑"/>
          <w:b w:val="0"/>
          <w:i w:val="0"/>
          <w:sz w:val="21"/>
        </w:rPr>
        <w:t>：打印出来贴在显示器旁边。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第 5、6 章</w:t>
      </w:r>
      <w:r>
        <w:rPr>
          <w:rFonts w:ascii="微软雅黑" w:hAnsi="微软雅黑" w:eastAsia="微软雅黑"/>
          <w:b w:val="0"/>
          <w:i w:val="0"/>
          <w:sz w:val="21"/>
        </w:rPr>
        <w:t>：每周对照一次。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第 7 章</w:t>
      </w:r>
      <w:r>
        <w:rPr>
          <w:rFonts w:ascii="微软雅黑" w:hAnsi="微软雅黑" w:eastAsia="微软雅黑"/>
          <w:b w:val="0"/>
          <w:i w:val="0"/>
          <w:sz w:val="21"/>
        </w:rPr>
        <w:t>：遇到问题先查这里，八成有答案。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1. 项目形态与技术方案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1.1 最终形态</w:t>
      </w:r>
    </w:p>
    <w:p>
      <w:r>
        <w:rPr>
          <w:rFonts w:ascii="微软雅黑" w:hAnsi="微软雅黑" w:eastAsia="微软雅黑"/>
          <w:b w:val="0"/>
          <w:i w:val="0"/>
          <w:sz w:val="21"/>
        </w:rPr>
        <w:t>玩家打开一个网址，看到一个虚构的社交平台。点帖子、点链接、进不同页面，从文字里找线索。最后在"指认页"把线索拖到板上，系统判断线索够不够，给出不同结局。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1.2 技术形态（一句话）</w:t>
      </w:r>
    </w:p>
    <w:p>
      <w:r>
        <w:rPr>
          <w:rFonts w:ascii="微软雅黑" w:hAnsi="微软雅黑" w:eastAsia="微软雅黑"/>
          <w:b/>
          <w:i w:val="0"/>
          <w:sz w:val="21"/>
        </w:rPr>
        <w:t>一堆静态网页 + 一份公共样式 + 几个公共脚本。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不需要服务器，不需要数据库，不需要前端框架。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理由：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10–30 页，规模小，框架带来的好处抵不上学习成本。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四个人都不是专业前端，纯 HTML 最容易看懂、最容易让 AI 改。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部署就是复制文件，GitHub Pages 免费。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出问题能直接定位到某一个文件。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1.3 两类页面：流式页 vs 画布页</w:t>
      </w:r>
    </w:p>
    <w:p>
      <w:r>
        <w:rPr>
          <w:rFonts w:ascii="微软雅黑" w:hAnsi="微软雅黑" w:eastAsia="微软雅黑"/>
          <w:b w:val="0"/>
          <w:i w:val="0"/>
          <w:sz w:val="21"/>
        </w:rPr>
        <w:t>这是全手册最重要的一节。</w:t>
      </w:r>
    </w:p>
    <w:p>
      <w:r>
        <w:rPr>
          <w:rFonts w:ascii="微软雅黑" w:hAnsi="微软雅黑" w:eastAsia="微软雅黑"/>
          <w:b/>
          <w:i w:val="0"/>
          <w:sz w:val="21"/>
        </w:rPr>
        <w:t>流式页（像 Word 文档）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元素一个接一个往下排，位置是"相对的"。窗口变窄，文字自动换行，下面的内容自动往下让。内容多长都能装下，装不下就滚动。</w:t>
      </w:r>
    </w:p>
    <w:p>
      <w:r>
        <w:rPr>
          <w:rFonts w:ascii="微软雅黑" w:hAnsi="微软雅黑" w:eastAsia="微软雅黑"/>
          <w:b w:val="0"/>
          <w:i w:val="0"/>
          <w:sz w:val="21"/>
        </w:rPr>
        <w:t>适合：微博信息流、帖子详情、评论区、新闻正文、聊天记录、登录页。</w:t>
      </w:r>
    </w:p>
    <w:p>
      <w:r>
        <w:rPr>
          <w:rFonts w:ascii="微软雅黑" w:hAnsi="微软雅黑" w:eastAsia="微软雅黑"/>
          <w:b/>
          <w:i w:val="0"/>
          <w:sz w:val="21"/>
        </w:rPr>
        <w:t>画布页（像 PPT 的一页）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每个元素有固定坐标，你把它放在哪就钉在哪。窗口变大变小，整页等比缩放，元素之间的相对位置不变。</w:t>
      </w:r>
    </w:p>
    <w:p>
      <w:r>
        <w:rPr>
          <w:rFonts w:ascii="微软雅黑" w:hAnsi="微软雅黑" w:eastAsia="微软雅黑"/>
          <w:b w:val="0"/>
          <w:i w:val="0"/>
          <w:sz w:val="21"/>
        </w:rPr>
        <w:t>适合：封面、标题页、案发现场全景、结局插画、证据板。</w:t>
      </w:r>
    </w:p>
    <w:p>
      <w:r>
        <w:rPr>
          <w:rFonts w:ascii="微软雅黑" w:hAnsi="微软雅黑" w:eastAsia="微软雅黑"/>
          <w:b/>
          <w:i w:val="0"/>
          <w:sz w:val="21"/>
        </w:rPr>
        <w:t>为什么不能在同一页里随便混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文字会溢出。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画布里的文本框高度是固定的。你按 3 行设计，队友多写 2 行，就会压住下面的按钮。流式页不会，下面的内容会自动让开。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字号会跟着窗口缩小。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画布整体缩放，字也缩。窗口小一点，12 号字变 8 号，看不清。流式页的字号是固定的。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一页里两种缩放规则，接缝处对不齐。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一半在缩、一半不缩，视觉上"打架"。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窄窗口最惨。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画布缩得太小，字全糊；流式页还能正常读。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维护成本不同。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画布页改一句话要重新调位置；流式页加一条评论只是加一段。四个人两种习惯，最后统一很痛苦。</w:t>
      </w:r>
    </w:p>
    <w:p>
      <w:r>
        <w:rPr>
          <w:rFonts w:ascii="微软雅黑" w:hAnsi="微软雅黑" w:eastAsia="微软雅黑"/>
          <w:b/>
          <w:i w:val="0"/>
          <w:sz w:val="21"/>
        </w:rPr>
        <w:t>安全的混用方式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每页先定一个主模式：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flow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（流式）或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canvas</w:t>
      </w:r>
      <w:r>
        <w:rPr>
          <w:rFonts w:ascii="微软雅黑" w:hAnsi="微软雅黑" w:eastAsia="微软雅黑"/>
          <w:b w:val="0"/>
          <w:i w:val="0"/>
          <w:sz w:val="21"/>
        </w:rPr>
        <w:t>（画布）。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画布只作为一个"块"嵌在流式页里，有固定宽高比（比如 16:9），整块缩放，不参与文字排版。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画布块里尽量少放会变长的文字；必须放，就留足余量。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页面开头用注释标明模式，AI 按标注生成。</w:t>
      </w:r>
    </w:p>
    <w:p>
      <w:r>
        <w:rPr>
          <w:rFonts w:ascii="微软雅黑" w:hAnsi="微软雅黑" w:eastAsia="微软雅黑"/>
          <w:b/>
          <w:i w:val="0"/>
          <w:sz w:val="21"/>
        </w:rPr>
        <w:t>两条判断规则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这页的内容会越加越多吗？会 → 流式。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这页需要滚动吗？需要 → 流式。</w:t>
      </w:r>
    </w:p>
    <w:p>
      <w:r>
        <w:rPr>
          <w:rFonts w:ascii="微软雅黑" w:hAnsi="微软雅黑" w:eastAsia="微软雅黑"/>
          <w:b w:val="0"/>
          <w:i w:val="0"/>
          <w:sz w:val="21"/>
        </w:rPr>
        <w:t>两条都是"否"，才可以用画布。</w:t>
      </w:r>
    </w:p>
    <w:p>
      <w:r>
        <w:rPr>
          <w:rFonts w:ascii="微软雅黑" w:hAnsi="微软雅黑" w:eastAsia="微软雅黑"/>
          <w:b/>
          <w:i w:val="0"/>
          <w:sz w:val="21"/>
        </w:rPr>
        <w:t>你的页面怎么分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页面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模式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理由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入口 / 封面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画布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一张定死的画面，一屏看完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微博信息流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流式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帖子长短不一，要滚动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单条帖子 + 评论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流式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评论数量不定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个人主页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流式，头部可嵌画布块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头部构图固定，下面列表动态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新闻正文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流式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文字长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聊天记录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流式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消息条数不定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登录 / 密码页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流式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一张居中卡片就够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案发现场 / 线索图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流式页里嵌画布块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底图固定比例，热点按百分比定位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结局指认页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流式为主，线索板是画布块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线索数量不定，板子构图固定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  <w:i w:val="0"/>
          <w:sz w:val="21"/>
        </w:rPr>
        <w:t>结论：九成页面是流式，画布只用在"一张定死的画面"上。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这样你仍然可以在封面、现场、结局页享受"随便摆"，但不会在信息流页被文字撑爆。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1.4 目录约定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/</w:t>
      </w:r>
      <w:r>
        <w:br/>
      </w:r>
      <w:r>
        <w:rPr>
          <w:rFonts w:ascii="Consolas" w:hAnsi="Consolas" w:eastAsia="Consolas"/>
          <w:color w:val="1F2329"/>
          <w:sz w:val="18"/>
        </w:rPr>
        <w:t>├── index.html                  入口 / 封面</w:t>
      </w:r>
      <w:r>
        <w:br/>
      </w:r>
      <w:r>
        <w:rPr>
          <w:rFonts w:ascii="Consolas" w:hAnsi="Consolas" w:eastAsia="Consolas"/>
          <w:color w:val="1F2329"/>
          <w:sz w:val="18"/>
        </w:rPr>
        <w:t>├── 404.html                    假 404（以后想用再用）</w:t>
      </w:r>
      <w:r>
        <w:br/>
      </w:r>
      <w:r>
        <w:rPr>
          <w:rFonts w:ascii="Consolas" w:hAnsi="Consolas" w:eastAsia="Consolas"/>
          <w:color w:val="1F2329"/>
          <w:sz w:val="18"/>
        </w:rPr>
        <w:t>├── weibo/</w:t>
      </w:r>
      <w:r>
        <w:br/>
      </w:r>
      <w:r>
        <w:rPr>
          <w:rFonts w:ascii="Consolas" w:hAnsi="Consolas" w:eastAsia="Consolas"/>
          <w:color w:val="1F2329"/>
          <w:sz w:val="18"/>
        </w:rPr>
        <w:t>│   ├── index.html              平台首页（信息流）</w:t>
      </w:r>
      <w:r>
        <w:br/>
      </w:r>
      <w:r>
        <w:rPr>
          <w:rFonts w:ascii="Consolas" w:hAnsi="Consolas" w:eastAsia="Consolas"/>
          <w:color w:val="1F2329"/>
          <w:sz w:val="18"/>
        </w:rPr>
        <w:t>│   ├── post-01.html            帖子详情</w:t>
      </w:r>
      <w:r>
        <w:br/>
      </w:r>
      <w:r>
        <w:rPr>
          <w:rFonts w:ascii="Consolas" w:hAnsi="Consolas" w:eastAsia="Consolas"/>
          <w:color w:val="1F2329"/>
          <w:sz w:val="18"/>
        </w:rPr>
        <w:t>│   └── profile-01.html         个人主页</w:t>
      </w:r>
      <w:r>
        <w:br/>
      </w:r>
      <w:r>
        <w:rPr>
          <w:rFonts w:ascii="Consolas" w:hAnsi="Consolas" w:eastAsia="Consolas"/>
          <w:color w:val="1F2329"/>
          <w:sz w:val="18"/>
        </w:rPr>
        <w:t>├── news/</w:t>
      </w:r>
      <w:r>
        <w:br/>
      </w:r>
      <w:r>
        <w:rPr>
          <w:rFonts w:ascii="Consolas" w:hAnsi="Consolas" w:eastAsia="Consolas"/>
          <w:color w:val="1F2329"/>
          <w:sz w:val="18"/>
        </w:rPr>
        <w:t>│   └── index.html</w:t>
      </w:r>
      <w:r>
        <w:br/>
      </w:r>
      <w:r>
        <w:rPr>
          <w:rFonts w:ascii="Consolas" w:hAnsi="Consolas" w:eastAsia="Consolas"/>
          <w:color w:val="1F2329"/>
          <w:sz w:val="18"/>
        </w:rPr>
        <w:t>├── chat/</w:t>
      </w:r>
      <w:r>
        <w:br/>
      </w:r>
      <w:r>
        <w:rPr>
          <w:rFonts w:ascii="Consolas" w:hAnsi="Consolas" w:eastAsia="Consolas"/>
          <w:color w:val="1F2329"/>
          <w:sz w:val="18"/>
        </w:rPr>
        <w:t>│   └── index.html</w:t>
      </w:r>
      <w:r>
        <w:br/>
      </w:r>
      <w:r>
        <w:rPr>
          <w:rFonts w:ascii="Consolas" w:hAnsi="Consolas" w:eastAsia="Consolas"/>
          <w:color w:val="1F2329"/>
          <w:sz w:val="18"/>
        </w:rPr>
        <w:t>├── ending/</w:t>
      </w:r>
      <w:r>
        <w:br/>
      </w:r>
      <w:r>
        <w:rPr>
          <w:rFonts w:ascii="Consolas" w:hAnsi="Consolas" w:eastAsia="Consolas"/>
          <w:color w:val="1F2329"/>
          <w:sz w:val="18"/>
        </w:rPr>
        <w:t>│   └── index.html              指认页</w:t>
      </w:r>
      <w:r>
        <w:br/>
      </w:r>
      <w:r>
        <w:rPr>
          <w:rFonts w:ascii="Consolas" w:hAnsi="Consolas" w:eastAsia="Consolas"/>
          <w:color w:val="1F2329"/>
          <w:sz w:val="18"/>
        </w:rPr>
        <w:t>├── assets/</w:t>
      </w:r>
      <w:r>
        <w:br/>
      </w:r>
      <w:r>
        <w:rPr>
          <w:rFonts w:ascii="Consolas" w:hAnsi="Consolas" w:eastAsia="Consolas"/>
          <w:color w:val="1F2329"/>
          <w:sz w:val="18"/>
        </w:rPr>
        <w:t>│   ├── css/</w:t>
      </w:r>
      <w:r>
        <w:br/>
      </w:r>
      <w:r>
        <w:rPr>
          <w:rFonts w:ascii="Consolas" w:hAnsi="Consolas" w:eastAsia="Consolas"/>
          <w:color w:val="1F2329"/>
          <w:sz w:val="18"/>
        </w:rPr>
        <w:t>│   │   ├── theme.css           颜色、字号、间距（全站唯一）</w:t>
      </w:r>
      <w:r>
        <w:br/>
      </w:r>
      <w:r>
        <w:rPr>
          <w:rFonts w:ascii="Consolas" w:hAnsi="Consolas" w:eastAsia="Consolas"/>
          <w:color w:val="1F2329"/>
          <w:sz w:val="18"/>
        </w:rPr>
        <w:t>│   │   └── layout.css          页头页脚、栅格、通用组件</w:t>
      </w:r>
      <w:r>
        <w:br/>
      </w:r>
      <w:r>
        <w:rPr>
          <w:rFonts w:ascii="Consolas" w:hAnsi="Consolas" w:eastAsia="Consolas"/>
          <w:color w:val="1F2329"/>
          <w:sz w:val="18"/>
        </w:rPr>
        <w:t>│   ├── js/</w:t>
      </w:r>
      <w:r>
        <w:br/>
      </w:r>
      <w:r>
        <w:rPr>
          <w:rFonts w:ascii="Consolas" w:hAnsi="Consolas" w:eastAsia="Consolas"/>
          <w:color w:val="1F2329"/>
          <w:sz w:val="18"/>
        </w:rPr>
        <w:t>│   │   ├── state.js            进度存档</w:t>
      </w:r>
      <w:r>
        <w:br/>
      </w:r>
      <w:r>
        <w:rPr>
          <w:rFonts w:ascii="Consolas" w:hAnsi="Consolas" w:eastAsia="Consolas"/>
          <w:color w:val="1F2329"/>
          <w:sz w:val="18"/>
        </w:rPr>
        <w:t>│   │   └── game.js             线索、结局判定</w:t>
      </w:r>
      <w:r>
        <w:br/>
      </w:r>
      <w:r>
        <w:rPr>
          <w:rFonts w:ascii="Consolas" w:hAnsi="Consolas" w:eastAsia="Consolas"/>
          <w:color w:val="1F2329"/>
          <w:sz w:val="18"/>
        </w:rPr>
        <w:t>│   └── img/</w:t>
      </w:r>
      <w:r>
        <w:br/>
      </w:r>
      <w:r>
        <w:rPr>
          <w:rFonts w:ascii="Consolas" w:hAnsi="Consolas" w:eastAsia="Consolas"/>
          <w:color w:val="1F2329"/>
          <w:sz w:val="18"/>
        </w:rPr>
        <w:t>│       ├── common/             公共图</w:t>
      </w:r>
      <w:r>
        <w:br/>
      </w:r>
      <w:r>
        <w:rPr>
          <w:rFonts w:ascii="Consolas" w:hAnsi="Consolas" w:eastAsia="Consolas"/>
          <w:color w:val="1F2329"/>
          <w:sz w:val="18"/>
        </w:rPr>
        <w:t>│       └── weibo/              按页面分</w:t>
      </w:r>
      <w:r>
        <w:br/>
      </w:r>
      <w:r>
        <w:rPr>
          <w:rFonts w:ascii="Consolas" w:hAnsi="Consolas" w:eastAsia="Consolas"/>
          <w:color w:val="1F2329"/>
          <w:sz w:val="18"/>
        </w:rPr>
        <w:t>└── docs/</w:t>
      </w:r>
      <w:r>
        <w:br/>
      </w:r>
      <w:r>
        <w:rPr>
          <w:rFonts w:ascii="Consolas" w:hAnsi="Consolas" w:eastAsia="Consolas"/>
          <w:color w:val="1F2329"/>
          <w:sz w:val="18"/>
        </w:rPr>
        <w:t xml:space="preserve">    └── 开发方案与操作手册.md</w:t>
      </w:r>
    </w:p>
    <w:p>
      <w:r>
        <w:rPr>
          <w:rFonts w:ascii="微软雅黑" w:hAnsi="微软雅黑" w:eastAsia="微软雅黑"/>
          <w:b w:val="0"/>
          <w:i w:val="0"/>
          <w:sz w:val="21"/>
        </w:rPr>
        <w:t>规则：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路径用</w:t>
      </w:r>
      <w:r>
        <w:rPr>
          <w:rFonts w:ascii="微软雅黑" w:hAnsi="微软雅黑" w:eastAsia="微软雅黑"/>
          <w:b/>
          <w:i w:val="0"/>
          <w:sz w:val="21"/>
        </w:rPr>
        <w:t>英文小写 + 连字符</w:t>
      </w:r>
      <w:r>
        <w:rPr>
          <w:rFonts w:ascii="微软雅黑" w:hAnsi="微软雅黑" w:eastAsia="微软雅黑"/>
          <w:b w:val="0"/>
          <w:i w:val="0"/>
          <w:sz w:val="21"/>
        </w:rPr>
        <w:t>，内容用中文。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一个页面一个 HTML 文件。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每个页面文件夹只放自己的图片，公共图片放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assets/img/common/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1.5 三条铁律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一个页面一个 HTML 文件。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颜色、字号、间距只写在 `assets/css/theme.css`，页面里不写死。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需要交互的元素有固定名字</w:t>
      </w:r>
      <w:r>
        <w:rPr>
          <w:rFonts w:ascii="微软雅黑" w:hAnsi="微软雅黑" w:eastAsia="微软雅黑"/>
          <w:b w:val="0"/>
          <w:i w:val="0"/>
          <w:sz w:val="21"/>
        </w:rPr>
        <w:t xml:space="preserve">（用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data-*</w:t>
      </w:r>
      <w:r>
        <w:rPr>
          <w:rFonts w:ascii="微软雅黑" w:hAnsi="微软雅黑" w:eastAsia="微软雅黑"/>
          <w:b w:val="0"/>
          <w:i w:val="0"/>
          <w:sz w:val="21"/>
        </w:rPr>
        <w:t xml:space="preserve"> 属性），名字由 AI 定，人不在编辑器里改。</w:t>
      </w:r>
    </w:p>
    <w:p>
      <w:r>
        <w:rPr>
          <w:rFonts w:ascii="微软雅黑" w:hAnsi="微软雅黑" w:eastAsia="微软雅黑"/>
          <w:b w:val="0"/>
          <w:i w:val="0"/>
          <w:sz w:val="21"/>
        </w:rPr>
        <w:t>这三条是四个人能合到一起的基础，比任何工具都重要。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1.6 公共文件各自管什么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文件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管什么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谁能改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theme.css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颜色、字号、圆角、间距、阴影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指定一个人，改前打招呼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layout.css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页头、页脚、导航、栅格、通用卡片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指定一个人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state.js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存进度、读进度、加线索、查线索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只由 AI 改，人不手改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game.js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结局判定、指认页拖拽逻辑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只由 AI 改，人不手改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1.7 状态与结局怎么实现（说人话）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进度存在玩家自己的浏览器里（localStorage），关掉再开还在。</w:t>
      </w:r>
    </w:p>
    <w:p>
      <w:pPr>
        <w:pStyle w:val="ListBullet"/>
      </w:pPr>
      <w:r>
        <w:rPr>
          <w:rFonts w:ascii="Consolas" w:hAnsi="Consolas" w:eastAsia="Consolas"/>
          <w:i w:val="0"/>
          <w:sz w:val="19"/>
          <w:shd w:val="clear" w:color="auto" w:fill="F2F3F5"/>
        </w:rPr>
        <w:t>state.js</w:t>
      </w:r>
      <w:r>
        <w:rPr>
          <w:rFonts w:ascii="微软雅黑" w:hAnsi="微软雅黑" w:eastAsia="微软雅黑"/>
          <w:b w:val="0"/>
          <w:i w:val="0"/>
          <w:sz w:val="21"/>
        </w:rPr>
        <w:t xml:space="preserve"> 只做四件事：记一个旗标、查一个旗标、加一条线索、查有没有某条线索。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所有页面只通过它读写，不直接碰浏览器存储。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结局判定：每个结局配一个"必需线索清单"，玩家提交时比对。缺一条就进不了完美结局。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指认页的拖拽：线索是积木，拖到板上；提交时把板上的线索和清单比对。这是脚本，不是排版。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玩家清空浏览器缓存，进度就没了。所以首页要放"重置进度"，另外做一个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debug.html</w:t>
      </w:r>
      <w:r>
        <w:rPr>
          <w:rFonts w:ascii="微软雅黑" w:hAnsi="微软雅黑" w:eastAsia="微软雅黑"/>
          <w:b w:val="0"/>
          <w:i w:val="0"/>
          <w:sz w:val="21"/>
        </w:rPr>
        <w:t>（不对外链接），能直接给自己发线索，方便四个人测试。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1.8 素材规范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图片统一 WebP，宽度不超过 1600，单张小于 300KB。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头像 200×200 足够。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用系统字体，不引入中文字体文件（一个字体动辄好几 MB）。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图标用内联 SVG，不引图标库。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音频可选，单个控制在 1MB 内，必须由玩家点击后播放。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1.9 部署</w:t>
      </w:r>
    </w:p>
    <w:p>
      <w:r>
        <w:rPr>
          <w:rFonts w:ascii="微软雅黑" w:hAnsi="微软雅黑" w:eastAsia="微软雅黑"/>
          <w:b w:val="0"/>
          <w:i w:val="0"/>
          <w:sz w:val="21"/>
        </w:rPr>
        <w:t>GitHub Pages，公开仓库，免费。推上去 1 分钟内更新，网址形如：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https://&lt;你的用户名&gt;.github.io/find-your-name/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2. 工作流：AI 生成 → 人工微调 → 提交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2.1 每页的标准循环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写"页面需求单"（模板见附录 B）。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把</w:t>
      </w:r>
      <w:r>
        <w:rPr>
          <w:rFonts w:ascii="微软雅黑" w:hAnsi="微软雅黑" w:eastAsia="微软雅黑"/>
          <w:b/>
          <w:i w:val="0"/>
          <w:sz w:val="21"/>
        </w:rPr>
        <w:t>样板页 + 项目约定 + 需求单</w:t>
      </w:r>
      <w:r>
        <w:rPr>
          <w:rFonts w:ascii="微软雅黑" w:hAnsi="微软雅黑" w:eastAsia="微软雅黑"/>
          <w:b w:val="0"/>
          <w:i w:val="0"/>
          <w:sz w:val="21"/>
        </w:rPr>
        <w:t>一起发给 AI。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AI 输出一页完整的 HTML。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本地用 Live Server 打开看。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微调：改文字、换图、调间距、调位置。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Commit（提交）。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7. </w:t>
      </w:r>
      <w:r>
        <w:rPr>
          <w:rFonts w:ascii="微软雅黑" w:hAnsi="微软雅黑" w:eastAsia="微软雅黑"/>
          <w:b w:val="0"/>
          <w:i w:val="0"/>
          <w:sz w:val="21"/>
        </w:rPr>
        <w:t>下一轮只让 AI 改"指定部分"，不让它重写整页。</w:t>
      </w:r>
    </w:p>
    <w:p>
      <w:r>
        <w:rPr>
          <w:rFonts w:ascii="微软雅黑" w:hAnsi="微软雅黑" w:eastAsia="微软雅黑"/>
          <w:b/>
          <w:i w:val="0"/>
          <w:sz w:val="21"/>
        </w:rPr>
        <w:t>第 6 步是关键。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一定要在微调之后、下一次让 AI 动手之前提交。否则 AI 重写整页，你的手工修改就没了。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2.2 这种工作流会遇到的 8 个问题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AI 重写整页，覆盖你的手工修改。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对策：微调后立刻 commit；让 AI"只改这一段"，并且让它输出完整文件，你对比后再替换。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AI 不知道别的页长什么样，风格会飘。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对策：每次附上样板页的 HTML 和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theme.css</w:t>
      </w:r>
      <w:r>
        <w:rPr>
          <w:rFonts w:ascii="微软雅黑" w:hAnsi="微软雅黑" w:eastAsia="微软雅黑"/>
          <w:b w:val="0"/>
          <w:i w:val="0"/>
          <w:sz w:val="21"/>
        </w:rPr>
        <w:t>，并说"沿用样板页的结构和类名"。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AI 编造不存在的图片、链接、页面。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对策：先把素材文件建好（哪怕先是占位图），只让它引用已存在的文件名；链接目标页面先建空页。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AI 写的脚本互相打架（变量重名、重复绑定事件）。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对策：每页脚本包在独立作用域里；状态只走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state.js</w:t>
      </w:r>
      <w:r>
        <w:rPr>
          <w:rFonts w:ascii="微软雅黑" w:hAnsi="微软雅黑" w:eastAsia="微软雅黑"/>
          <w:b w:val="0"/>
          <w:i w:val="0"/>
          <w:sz w:val="21"/>
        </w:rPr>
        <w:t xml:space="preserve">；公共逻辑放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game.js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对话太长之后 AI 忘约定。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对策：一页一个对话；每次开头贴一段"项目约定"（1.5 的三条 + 命名规则）。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响应式和绝对定位混在一页里打架。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对策：按 1.3 分类，一页只选一种主模式。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四个人做出来四种风格。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对策：样板页 + 只用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theme.css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里的变量，不许写行内颜色。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8. </w:t>
      </w:r>
      <w:r>
        <w:rPr>
          <w:rFonts w:ascii="微软雅黑" w:hAnsi="微软雅黑" w:eastAsia="微软雅黑"/>
          <w:b/>
          <w:i w:val="0"/>
          <w:sz w:val="21"/>
        </w:rPr>
        <w:t>图片太大，页面加载慢、仓库爆炸。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对策：统一 WebP、限宽 1600、单张 300KB 以内。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2.3 微调工具怎么选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先用 </w:t>
      </w:r>
      <w:r>
        <w:rPr>
          <w:rFonts w:ascii="微软雅黑" w:hAnsi="微软雅黑" w:eastAsia="微软雅黑"/>
          <w:b/>
          <w:i w:val="0"/>
          <w:sz w:val="21"/>
        </w:rPr>
        <w:t>HTML Workbench</w:t>
      </w:r>
      <w:r>
        <w:rPr>
          <w:rFonts w:ascii="微软雅黑" w:hAnsi="微软雅黑" w:eastAsia="微软雅黑"/>
          <w:b w:val="0"/>
          <w:i w:val="0"/>
          <w:sz w:val="21"/>
        </w:rPr>
        <w:t xml:space="preserve"> 和 </w:t>
      </w:r>
      <w:r>
        <w:rPr>
          <w:rFonts w:ascii="微软雅黑" w:hAnsi="微软雅黑" w:eastAsia="微软雅黑"/>
          <w:b/>
          <w:i w:val="0"/>
          <w:sz w:val="21"/>
        </w:rPr>
        <w:t>42 HTML Visual Editor</w:t>
      </w:r>
      <w:r>
        <w:rPr>
          <w:rFonts w:ascii="微软雅黑" w:hAnsi="微软雅黑" w:eastAsia="微软雅黑"/>
          <w:b w:val="0"/>
          <w:i w:val="0"/>
          <w:sz w:val="21"/>
        </w:rPr>
        <w:t xml:space="preserve"> 各试十分钟，按这个测试：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让 AI 生成一个带几个方块的测试页。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用工具打开，把方块拖到别的位置。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保存，刷新，看方块是不是真的动了。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再保存一次、什么都不改，看 Git 里有没有多出"假改动"。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 xml:space="preserve">看它有没有把元素的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data-*</w:t>
      </w:r>
      <w:r>
        <w:rPr>
          <w:rFonts w:ascii="微软雅黑" w:hAnsi="微软雅黑" w:eastAsia="微软雅黑"/>
          <w:b w:val="0"/>
          <w:i w:val="0"/>
          <w:sz w:val="21"/>
        </w:rPr>
        <w:t xml:space="preserve"> 名字改掉。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第 4 条最关键：有些编辑器一保存就整页重排，Git 里看起来全变了，四个人根本没法合并。</w:t>
      </w:r>
    </w:p>
    <w:p>
      <w:r>
        <w:rPr>
          <w:rFonts w:ascii="微软雅黑" w:hAnsi="微软雅黑" w:eastAsia="微软雅黑"/>
          <w:b w:val="0"/>
          <w:i w:val="0"/>
          <w:sz w:val="21"/>
        </w:rPr>
        <w:t>三个工具都不行时的兜底方案：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用浏览器 F12 直接改样式，把满意的数值记下来，让 AI 写回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theme.css</w:t>
      </w:r>
      <w:r>
        <w:rPr>
          <w:rFonts w:ascii="微软雅黑" w:hAnsi="微软雅黑" w:eastAsia="微软雅黑"/>
          <w:b w:val="0"/>
          <w:i w:val="0"/>
          <w:sz w:val="21"/>
        </w:rPr>
        <w:t xml:space="preserve"> 或页面。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慢一点，但绝不会破坏结构，也不会产生假 diff。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画布页（封面、结局）才考虑用 Figma / 即时设计画好再让 AI 转。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流式页（信息流、文章）不要用画布工具拖，拖完就不自适应了。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2.4 让 AI 稳定输出的四个技巧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每次附样板页。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只说"照这个风格"，比说十句形容词有用。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一次只做一页。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不要"顺便把另外两页也做了"。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明确"不要做什么"。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比如"不要引入外部库""不要写行内颜色""不要改导航"。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让它输出完整文件，你对比后替换。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不要让它直接改你磁盘上的文件，除非你刚 commit 过。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3. 线上 Git 仓库搭建（Windows / GitHub）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3.1 要装的东西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软件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用途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地址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GitHub Desktop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图形化 Git，不用敲命令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https://desktop.github.com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VS Code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编辑代码，自带预览插件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https://code.visualstudio.com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VS Code 插件 Live Server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本地起一个预览网址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VS Code 扩展商店搜 "Live Server"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3.2 注册 GitHub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打开 https://github.com ，点 Sign up。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邮箱、密码、用户名。</w:t>
      </w:r>
      <w:r>
        <w:rPr>
          <w:rFonts w:ascii="微软雅黑" w:hAnsi="微软雅黑" w:eastAsia="微软雅黑"/>
          <w:b/>
          <w:i w:val="0"/>
          <w:sz w:val="21"/>
        </w:rPr>
        <w:t>用户名会出现在网址里</w:t>
      </w:r>
      <w:r>
        <w:rPr>
          <w:rFonts w:ascii="微软雅黑" w:hAnsi="微软雅黑" w:eastAsia="微软雅黑"/>
          <w:b w:val="0"/>
          <w:i w:val="0"/>
          <w:sz w:val="21"/>
        </w:rPr>
        <w:t>，想好再定。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验证邮箱。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3.3 安装并登录 GitHub Desktop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安装后打开，选 "Sign in to GitHub.com"。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浏览器里授权，回到桌面端。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填名字和邮箱（会写进每次提交记录）。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3.4 把本地仓库发布到线上</w:t>
      </w:r>
    </w:p>
    <w:p>
      <w:r>
        <w:rPr>
          <w:rFonts w:ascii="微软雅黑" w:hAnsi="微软雅黑" w:eastAsia="微软雅黑"/>
          <w:b w:val="0"/>
          <w:i w:val="0"/>
          <w:sz w:val="21"/>
        </w:rPr>
        <w:t>你现在的情况是"本地已经是 Git 仓库，但没有线上地址"。</w:t>
      </w:r>
    </w:p>
    <w:p>
      <w:r>
        <w:rPr>
          <w:rFonts w:ascii="微软雅黑" w:hAnsi="微软雅黑" w:eastAsia="微软雅黑"/>
          <w:b/>
          <w:i w:val="0"/>
          <w:sz w:val="21"/>
        </w:rPr>
        <w:t>图形界面（推荐）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GitHub Desktop → 菜单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File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Add local repository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 xml:space="preserve">选择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F:\Find Your Name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如果提示"这不是一个 Git 仓库"，点它给的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create a repository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 xml:space="preserve">左上角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Current Repository</w:t>
      </w:r>
      <w:r>
        <w:rPr>
          <w:rFonts w:ascii="微软雅黑" w:hAnsi="微软雅黑" w:eastAsia="微软雅黑"/>
          <w:b w:val="0"/>
          <w:i w:val="0"/>
          <w:sz w:val="21"/>
        </w:rPr>
        <w:t xml:space="preserve"> 确认是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Find Your Name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点右上角 </w:t>
      </w:r>
      <w:r>
        <w:rPr>
          <w:rFonts w:ascii="微软雅黑" w:hAnsi="微软雅黑" w:eastAsia="微软雅黑"/>
          <w:b/>
          <w:i w:val="0"/>
          <w:sz w:val="21"/>
        </w:rPr>
        <w:t>Publish repository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6. </w:t>
      </w:r>
      <w:r>
        <w:rPr>
          <w:rFonts w:ascii="微软雅黑" w:hAnsi="微软雅黑" w:eastAsia="微软雅黑"/>
          <w:b w:val="0"/>
          <w:i w:val="0"/>
          <w:sz w:val="21"/>
        </w:rPr>
        <w:t xml:space="preserve">Name 填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find-your-name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微软雅黑" w:hAnsi="微软雅黑" w:eastAsia="微软雅黑"/>
          <w:b/>
          <w:i w:val="0"/>
          <w:sz w:val="21"/>
        </w:rPr>
        <w:t>不要有空格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取消勾选 `Keep this code private`</w:t>
      </w:r>
      <w:r>
        <w:rPr>
          <w:rFonts w:ascii="微软雅黑" w:hAnsi="微软雅黑" w:eastAsia="微软雅黑"/>
          <w:b w:val="0"/>
          <w:i w:val="0"/>
          <w:sz w:val="21"/>
        </w:rPr>
        <w:t>（要公开，Pages 才能免费用）。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8.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 </w:t>
      </w:r>
      <w:r>
        <w:rPr>
          <w:rFonts w:ascii="微软雅黑" w:hAnsi="微软雅黑" w:eastAsia="微软雅黑"/>
          <w:b/>
          <w:i w:val="0"/>
          <w:sz w:val="21"/>
        </w:rPr>
        <w:t>Publish repository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/>
          <w:i w:val="0"/>
          <w:sz w:val="21"/>
        </w:rPr>
        <w:t>命令行（备选，你已经会跑命令）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cd "F:\Find Your Name"</w:t>
      </w:r>
      <w:r>
        <w:br/>
      </w:r>
      <w:r>
        <w:rPr>
          <w:rFonts w:ascii="Consolas" w:hAnsi="Consolas" w:eastAsia="Consolas"/>
          <w:color w:val="1F2329"/>
          <w:sz w:val="18"/>
        </w:rPr>
        <w:t>git init</w:t>
      </w:r>
      <w:r>
        <w:br/>
      </w:r>
      <w:r>
        <w:rPr>
          <w:rFonts w:ascii="Consolas" w:hAnsi="Consolas" w:eastAsia="Consolas"/>
          <w:color w:val="1F2329"/>
          <w:sz w:val="18"/>
        </w:rPr>
        <w:t>git add .</w:t>
      </w:r>
      <w:r>
        <w:br/>
      </w:r>
      <w:r>
        <w:rPr>
          <w:rFonts w:ascii="Consolas" w:hAnsi="Consolas" w:eastAsia="Consolas"/>
          <w:color w:val="1F2329"/>
          <w:sz w:val="18"/>
        </w:rPr>
        <w:t>git commit -m "初始化"</w:t>
      </w:r>
      <w:r>
        <w:br/>
      </w:r>
      <w:r>
        <w:rPr>
          <w:rFonts w:ascii="Consolas" w:hAnsi="Consolas" w:eastAsia="Consolas"/>
          <w:color w:val="1F2329"/>
          <w:sz w:val="18"/>
        </w:rPr>
        <w:t>git branch -M main</w:t>
      </w:r>
      <w:r>
        <w:br/>
      </w:r>
      <w:r>
        <w:rPr>
          <w:rFonts w:ascii="Consolas" w:hAnsi="Consolas" w:eastAsia="Consolas"/>
          <w:color w:val="1F2329"/>
          <w:sz w:val="18"/>
        </w:rPr>
        <w:t>git remote add origin https://github.com/&lt;你的用户名&gt;/find-your-name.git</w:t>
      </w:r>
      <w:r>
        <w:br/>
      </w:r>
      <w:r>
        <w:rPr>
          <w:rFonts w:ascii="Consolas" w:hAnsi="Consolas" w:eastAsia="Consolas"/>
          <w:color w:val="1F2329"/>
          <w:sz w:val="18"/>
        </w:rPr>
        <w:t>git push -u origin main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3.5 邀请另外三个人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浏览器打开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https://github.com/&lt;你的用户名&gt;/find-your-name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Settings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左侧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Collaborators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Add people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输入他们的 GitHub 用户名，选权限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Write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他们去邮箱点接受。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3.6 另外三个人第一次拿到项目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装 GitHub Desktop，登录自己的账号。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File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Clone repository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选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find-your-name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本地路径选</w:t>
      </w:r>
      <w:r>
        <w:rPr>
          <w:rFonts w:ascii="微软雅黑" w:hAnsi="微软雅黑" w:eastAsia="微软雅黑"/>
          <w:b/>
          <w:i w:val="0"/>
          <w:sz w:val="21"/>
        </w:rPr>
        <w:t>不含中文和空格</w:t>
      </w:r>
      <w:r>
        <w:rPr>
          <w:rFonts w:ascii="微软雅黑" w:hAnsi="微软雅黑" w:eastAsia="微软雅黑"/>
          <w:b w:val="0"/>
          <w:i w:val="0"/>
          <w:sz w:val="21"/>
        </w:rPr>
        <w:t xml:space="preserve">的目录，例如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D:\work\find-your-name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 xml:space="preserve">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Clone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3.7 每天的三步：Pull / Commit / Push</w:t>
      </w:r>
    </w:p>
    <w:p>
      <w:r>
        <w:rPr>
          <w:rFonts w:ascii="微软雅黑" w:hAnsi="微软雅黑" w:eastAsia="微软雅黑"/>
          <w:b w:val="0"/>
          <w:i w:val="0"/>
          <w:sz w:val="21"/>
        </w:rPr>
        <w:t>四个人完全一样：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开工前</w:t>
      </w:r>
      <w:r>
        <w:rPr>
          <w:rFonts w:ascii="微软雅黑" w:hAnsi="微软雅黑" w:eastAsia="微软雅黑"/>
          <w:b w:val="0"/>
          <w:i w:val="0"/>
          <w:sz w:val="21"/>
        </w:rPr>
        <w:t xml:space="preserve">：点上方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Fetch origin</w:t>
      </w:r>
      <w:r>
        <w:rPr>
          <w:rFonts w:ascii="微软雅黑" w:hAnsi="微软雅黑" w:eastAsia="微软雅黑"/>
          <w:b w:val="0"/>
          <w:i w:val="0"/>
          <w:sz w:val="21"/>
        </w:rPr>
        <w:t xml:space="preserve">；如果有更新，点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Pull origin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改自己的页面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收工前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：左下角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Summary</w:t>
      </w:r>
      <w:r>
        <w:rPr>
          <w:rFonts w:ascii="微软雅黑" w:hAnsi="微软雅黑" w:eastAsia="微软雅黑"/>
          <w:b w:val="0"/>
          <w:i w:val="0"/>
          <w:sz w:val="21"/>
        </w:rPr>
        <w:t xml:space="preserve"> 写清楚改了什么 → 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Commit to main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Push origin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提交信息写法：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[微博] 首页：补充第 3 条评论的错字线索</w:t>
      </w:r>
      <w:r>
        <w:br/>
      </w:r>
      <w:r>
        <w:rPr>
          <w:rFonts w:ascii="Consolas" w:hAnsi="Consolas" w:eastAsia="Consolas"/>
          <w:color w:val="1F2329"/>
          <w:sz w:val="18"/>
        </w:rPr>
        <w:t>[新闻] 正文：调整标题字号</w:t>
      </w:r>
      <w:r>
        <w:br/>
      </w:r>
      <w:r>
        <w:rPr>
          <w:rFonts w:ascii="Consolas" w:hAnsi="Consolas" w:eastAsia="Consolas"/>
          <w:color w:val="1F2329"/>
          <w:sz w:val="18"/>
        </w:rPr>
        <w:t>[全局] theme.css：统一主色</w:t>
      </w:r>
    </w:p>
    <w:p>
      <w:r>
        <w:rPr>
          <w:rFonts w:ascii="微软雅黑" w:hAnsi="微软雅黑" w:eastAsia="微软雅黑"/>
          <w:b/>
          <w:i w:val="0"/>
          <w:sz w:val="21"/>
        </w:rPr>
        <w:t>一天至少同步一次，不要攒一周。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攒得越久，冲突越大。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3.8 冲突怎么办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现象</w:t>
      </w:r>
      <w:r>
        <w:rPr>
          <w:rFonts w:ascii="微软雅黑" w:hAnsi="微软雅黑" w:eastAsia="微软雅黑"/>
          <w:b w:val="0"/>
          <w:i w:val="0"/>
          <w:sz w:val="21"/>
        </w:rPr>
        <w:t xml:space="preserve">：Pull 的时候提示 conflict，文件里出现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&lt;&lt;&lt;&lt;&lt;&lt;&lt;</w:t>
      </w:r>
      <w:r>
        <w:rPr>
          <w:rFonts w:ascii="微软雅黑" w:hAnsi="微软雅黑" w:eastAsia="微软雅黑"/>
          <w:b w:val="0"/>
          <w:i w:val="0"/>
          <w:sz w:val="21"/>
        </w:rPr>
        <w:t xml:space="preserve"> 这种东西。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原因</w:t>
      </w:r>
      <w:r>
        <w:rPr>
          <w:rFonts w:ascii="微软雅黑" w:hAnsi="微软雅黑" w:eastAsia="微软雅黑"/>
          <w:b w:val="0"/>
          <w:i w:val="0"/>
          <w:sz w:val="21"/>
        </w:rPr>
        <w:t>：两个人改了同一页的同一段。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处理</w:t>
      </w:r>
      <w:r>
        <w:rPr>
          <w:rFonts w:ascii="微软雅黑" w:hAnsi="微软雅黑" w:eastAsia="微软雅黑"/>
          <w:b w:val="0"/>
          <w:i w:val="0"/>
          <w:sz w:val="21"/>
        </w:rPr>
        <w:t>：不要硬合并。找一个人保留版本，另一个人把改动重新加一遍，然后 commit。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预防</w:t>
      </w:r>
      <w:r>
        <w:rPr>
          <w:rFonts w:ascii="微软雅黑" w:hAnsi="微软雅黑" w:eastAsia="微软雅黑"/>
          <w:b w:val="0"/>
          <w:i w:val="0"/>
          <w:sz w:val="21"/>
        </w:rPr>
        <w:t>：一个页面同一时间只归一个人；要改别人的页，先在群里说一声。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3.9 发布网址（GitHub Pages）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仓库页面 →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Settings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左侧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Pages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Source</w:t>
      </w:r>
      <w:r>
        <w:rPr>
          <w:rFonts w:ascii="微软雅黑" w:hAnsi="微软雅黑" w:eastAsia="微软雅黑"/>
          <w:b w:val="0"/>
          <w:i w:val="0"/>
          <w:sz w:val="21"/>
        </w:rPr>
        <w:t xml:space="preserve"> 选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Deploy from a branch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Branch</w:t>
      </w:r>
      <w:r>
        <w:rPr>
          <w:rFonts w:ascii="微软雅黑" w:hAnsi="微软雅黑" w:eastAsia="微软雅黑"/>
          <w:b w:val="0"/>
          <w:i w:val="0"/>
          <w:sz w:val="21"/>
        </w:rPr>
        <w:t xml:space="preserve"> 选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main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，目录选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/ (root)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Save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等 1–2 分钟，网址是：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https://&lt;你的用户名&gt;.github.io/find-your-name/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以后每次 push，1 分钟左右自动更新。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每个文件夹里的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index.html</w:t>
      </w:r>
      <w:r>
        <w:rPr>
          <w:rFonts w:ascii="微软雅黑" w:hAnsi="微软雅黑" w:eastAsia="微软雅黑"/>
          <w:b w:val="0"/>
          <w:i w:val="0"/>
          <w:sz w:val="21"/>
        </w:rPr>
        <w:t xml:space="preserve"> 会自动变成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.../weibo/</w:t>
      </w:r>
      <w:r>
        <w:rPr>
          <w:rFonts w:ascii="微软雅黑" w:hAnsi="微软雅黑" w:eastAsia="微软雅黑"/>
          <w:b w:val="0"/>
          <w:i w:val="0"/>
          <w:sz w:val="21"/>
        </w:rPr>
        <w:t xml:space="preserve"> 这样的地址，正好符合"输入网址进入"的感觉。</w:t>
      </w:r>
    </w:p>
    <w:p>
      <w:r>
        <w:rPr>
          <w:rFonts w:ascii="微软雅黑" w:hAnsi="微软雅黑" w:eastAsia="微软雅黑"/>
          <w:b/>
          <w:i w:val="0"/>
          <w:sz w:val="21"/>
        </w:rPr>
        <w:t>注意</w:t>
      </w:r>
      <w:r>
        <w:rPr>
          <w:rFonts w:ascii="微软雅黑" w:hAnsi="微软雅黑" w:eastAsia="微软雅黑"/>
          <w:b w:val="0"/>
          <w:i w:val="0"/>
          <w:sz w:val="21"/>
        </w:rPr>
        <w:t>：公开仓库 = 源码公开，玩家理论上能翻到谜底。前端游戏都这样，demo 阶段不用管；真介意的话，以后换私有仓库 + Cloudflare Pages。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3.10 Windows 上的几个坑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路径不要有中文和空格。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F:\Find Your Name</w:t>
      </w:r>
      <w:r>
        <w:rPr>
          <w:rFonts w:ascii="微软雅黑" w:hAnsi="微软雅黑" w:eastAsia="微软雅黑"/>
          <w:b w:val="0"/>
          <w:i w:val="0"/>
          <w:sz w:val="21"/>
        </w:rPr>
        <w:t xml:space="preserve"> 有空格，能跑，但偶尔出问题。建议以后把项目挪到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F:\find-your-name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文件名用英文小写 + 连字符。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中文文件名在 Git 和网址里容易出编码问题。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换行符</w:t>
      </w:r>
      <w:r>
        <w:rPr>
          <w:rFonts w:ascii="微软雅黑" w:hAnsi="微软雅黑" w:eastAsia="微软雅黑"/>
          <w:b w:val="0"/>
          <w:i w:val="0"/>
          <w:sz w:val="21"/>
        </w:rPr>
        <w:t>：Git 第一次提交可能提示 LF/CRLF，选默认即可。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不要提交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Thumbs.db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desktop.ini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*.psd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*.ai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node_modules</w:t>
      </w:r>
      <w:r>
        <w:rPr>
          <w:rFonts w:ascii="微软雅黑" w:hAnsi="微软雅黑" w:eastAsia="微软雅黑"/>
          <w:b w:val="0"/>
          <w:i w:val="0"/>
          <w:sz w:val="21"/>
        </w:rPr>
        <w:t xml:space="preserve">。在根目录建一个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.gitignore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Thumbs.db</w:t>
      </w:r>
      <w:r>
        <w:br/>
      </w:r>
      <w:r>
        <w:rPr>
          <w:rFonts w:ascii="Consolas" w:hAnsi="Consolas" w:eastAsia="Consolas"/>
          <w:color w:val="1F2329"/>
          <w:sz w:val="18"/>
        </w:rPr>
        <w:t>desktop.ini</w:t>
      </w:r>
      <w:r>
        <w:br/>
      </w:r>
      <w:r>
        <w:rPr>
          <w:rFonts w:ascii="Consolas" w:hAnsi="Consolas" w:eastAsia="Consolas"/>
          <w:color w:val="1F2329"/>
          <w:sz w:val="18"/>
        </w:rPr>
        <w:t>.DS_Store</w:t>
      </w:r>
      <w:r>
        <w:br/>
      </w:r>
      <w:r>
        <w:rPr>
          <w:rFonts w:ascii="Consolas" w:hAnsi="Consolas" w:eastAsia="Consolas"/>
          <w:color w:val="1F2329"/>
          <w:sz w:val="18"/>
        </w:rPr>
        <w:t>node_modules/</w:t>
      </w:r>
      <w:r>
        <w:br/>
      </w:r>
      <w:r>
        <w:rPr>
          <w:rFonts w:ascii="Consolas" w:hAnsi="Consolas" w:eastAsia="Consolas"/>
          <w:color w:val="1F2329"/>
          <w:sz w:val="18"/>
        </w:rPr>
        <w:t>*.psd</w:t>
      </w:r>
      <w:r>
        <w:br/>
      </w:r>
      <w:r>
        <w:rPr>
          <w:rFonts w:ascii="Consolas" w:hAnsi="Consolas" w:eastAsia="Consolas"/>
          <w:color w:val="1F2329"/>
          <w:sz w:val="18"/>
        </w:rPr>
        <w:t>*.ai</w:t>
      </w:r>
      <w:r>
        <w:br/>
      </w:r>
      <w:r>
        <w:rPr>
          <w:rFonts w:ascii="Consolas" w:hAnsi="Consolas" w:eastAsia="Consolas"/>
          <w:color w:val="1F2329"/>
          <w:sz w:val="18"/>
        </w:rPr>
        <w:t>*.sketch</w:t>
      </w:r>
      <w:r>
        <w:br/>
      </w:r>
      <w:r>
        <w:rPr>
          <w:rFonts w:ascii="Consolas" w:hAnsi="Consolas" w:eastAsia="Consolas"/>
          <w:color w:val="1F2329"/>
          <w:sz w:val="18"/>
        </w:rPr>
        <w:t>~$*</w:t>
      </w:r>
      <w:r>
        <w:br/>
      </w:r>
      <w:r>
        <w:rPr>
          <w:rFonts w:ascii="Consolas" w:hAnsi="Consolas" w:eastAsia="Consolas"/>
          <w:color w:val="1F2329"/>
          <w:sz w:val="18"/>
        </w:rPr>
        <w:t>.vscode/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仓库别塞大图。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GitHub 单文件超过 100MB 会被拒，仓库超过 1GB 会警告。图片先压缩。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3.11 如果 GitHub 访问不稳定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开代理后再用 GitHub Desktop，通常就正常了。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或者用 Gitee：建仓库 → 邀请成员 → 推送方式一样。Gitee Pages 需要实名，审核较慢。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或者 GitHub 私有仓库 + Cloudflare Pages（免费，也能自定义域名，配置多几步）。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4. 四人协作一页纸（打印贴墙）</w:t>
      </w:r>
    </w:p>
    <w:p>
      <w:r>
        <w:rPr>
          <w:rFonts w:ascii="微软雅黑" w:hAnsi="微软雅黑" w:eastAsia="微软雅黑"/>
          <w:b/>
          <w:i w:val="0"/>
          <w:sz w:val="21"/>
        </w:rPr>
        <w:t>页面归属表</w:t>
      </w:r>
      <w:r>
        <w:rPr>
          <w:rFonts w:ascii="微软雅黑" w:hAnsi="微软雅黑" w:eastAsia="微软雅黑"/>
          <w:b w:val="0"/>
          <w:i w:val="0"/>
          <w:sz w:val="21"/>
        </w:rPr>
        <w:t>（填好贴在群里）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成员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负责的页面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微博线 5 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新闻线 5 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聊天线 5 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入口 + 结局 + 公共页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兼管 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theme.css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  <w:i w:val="0"/>
          <w:sz w:val="21"/>
        </w:rPr>
        <w:t>七条规矩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一人一块页面，页面归属写清楚。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动手前 Pull，收工前 Push。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改别人的页，先在群里说一声。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theme.css</w:t>
      </w:r>
      <w:r>
        <w:rPr>
          <w:rFonts w:ascii="微软雅黑" w:hAnsi="微软雅黑" w:eastAsia="微软雅黑"/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layout.css</w:t>
      </w:r>
      <w:r>
        <w:rPr>
          <w:rFonts w:ascii="微软雅黑" w:hAnsi="微软雅黑" w:eastAsia="微软雅黑"/>
          <w:b w:val="0"/>
          <w:i w:val="0"/>
          <w:sz w:val="21"/>
        </w:rPr>
        <w:t xml:space="preserve"> 只有一个人改。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提交信息写"哪一页、改了什么"。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6. </w:t>
      </w:r>
      <w:r>
        <w:rPr>
          <w:rFonts w:ascii="微软雅黑" w:hAnsi="微软雅黑" w:eastAsia="微软雅黑"/>
          <w:b w:val="0"/>
          <w:i w:val="0"/>
          <w:sz w:val="21"/>
        </w:rPr>
        <w:t>遇到冲突不要慌，找负责人一起看。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7. </w:t>
      </w:r>
      <w:r>
        <w:rPr>
          <w:rFonts w:ascii="微软雅黑" w:hAnsi="微软雅黑" w:eastAsia="微软雅黑"/>
          <w:b w:val="0"/>
          <w:i w:val="0"/>
          <w:sz w:val="21"/>
        </w:rPr>
        <w:t>每周五一起玩一遍最新版。</w:t>
      </w:r>
    </w:p>
    <w:p>
      <w:r>
        <w:rPr>
          <w:rFonts w:ascii="微软雅黑" w:hAnsi="微软雅黑" w:eastAsia="微软雅黑"/>
          <w:b/>
          <w:i w:val="0"/>
          <w:sz w:val="21"/>
        </w:rPr>
        <w:t>每周节奏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周一 15 分钟：对齐本周做哪几页。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周五 30 分钟：合并、发布、一起试玩、记问题。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5. 六周排期</w:t>
      </w:r>
    </w:p>
    <w:p>
      <w:r>
        <w:rPr>
          <w:rFonts w:ascii="微软雅黑" w:hAnsi="微软雅黑" w:eastAsia="微软雅黑"/>
          <w:b w:val="0"/>
          <w:i w:val="0"/>
          <w:sz w:val="21"/>
        </w:rPr>
        <w:t>按每人每周 5–8 小时估算，可整体伸缩。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周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目标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产出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W0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环境、仓库、样板页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四个人都能 Pull/Push；一张微博信息流样板页；项目约定短文档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W1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入口 + 第一条线索链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入口页 + 3 页能连起来玩通的小链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W2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各自页面初稿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每人 5 页左右，风格统一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W3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线索串联 + 结局页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全局状态、指认页、至少 2 个结局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W4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统一视觉 + 试玩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找 2 个外人试玩，记录卡点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W5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修 bug + 发布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线上网址可玩，手机横向能看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W6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缓冲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补内容、补美术、写说明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  <w:i w:val="0"/>
          <w:sz w:val="21"/>
        </w:rPr>
        <w:t>MVP 建议：先做 8 页能玩通的，再扩到 30 页。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不要一开始就铺 30 页，引导和节奏没验证，返工很痛。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6. 检查清单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每页完成标准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本地 Live Server 能打开，控制台没有红色报错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窗口拉到手机宽度，不出现横向滚动条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导航能回上一页 / 首页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图片已压缩成 WebP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 xml:space="preserve">交互元素有固定的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data-*</w:t>
      </w:r>
      <w:r>
        <w:rPr>
          <w:rFonts w:ascii="微软雅黑" w:hAnsi="微软雅黑" w:eastAsia="微软雅黑"/>
          <w:b w:val="0"/>
          <w:i w:val="0"/>
          <w:sz w:val="21"/>
        </w:rPr>
        <w:t xml:space="preserve"> 名字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状态能正确读写（刷新后还在）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 xml:space="preserve">页面上没有写死的颜色（都用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theme.css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的变量）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提交信息写清楚了</w:t>
      </w:r>
    </w:p>
    <w:p>
      <w:pPr>
        <w:pStyle w:val="Heading3"/>
      </w:pPr>
      <w:r>
        <w:rPr>
          <w:rFonts w:ascii="微软雅黑" w:hAnsi="微软雅黑" w:eastAsia="微软雅黑"/>
          <w:b/>
          <w:color w:val="4E5969"/>
          <w:sz w:val="24"/>
        </w:rPr>
        <w:t>发布前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 xml:space="preserve">四个人的页面都合进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main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所有链接点一遍，没有 404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每个结局都能走到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清空浏览器存储，能从零玩通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首页有"开始"和"重置进度"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手机横屏能看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断网后刷新，至少首页能打开（静态资源都在本地）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7. 常见问题</w:t>
      </w:r>
    </w:p>
    <w:p>
      <w:r>
        <w:rPr>
          <w:rFonts w:ascii="微软雅黑" w:hAnsi="微软雅黑" w:eastAsia="微软雅黑"/>
          <w:b/>
          <w:i w:val="0"/>
          <w:sz w:val="21"/>
        </w:rPr>
        <w:t>Q：要不要用 React / Vue？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不要。10–30 个静态页，纯 HTML 更简单，AI 也更容易改对。</w:t>
      </w:r>
    </w:p>
    <w:p>
      <w:r>
        <w:rPr>
          <w:rFonts w:ascii="微软雅黑" w:hAnsi="微软雅黑" w:eastAsia="微软雅黑"/>
          <w:b/>
          <w:i w:val="0"/>
          <w:sz w:val="21"/>
        </w:rPr>
        <w:t>Q：要不要服务器和数据库？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不要。进度存浏览器本地，密码在前端比对。这是 demo，不是上线产品。</w:t>
      </w:r>
    </w:p>
    <w:p>
      <w:r>
        <w:rPr>
          <w:rFonts w:ascii="微软雅黑" w:hAnsi="微软雅黑" w:eastAsia="微软雅黑"/>
          <w:b/>
          <w:i w:val="0"/>
          <w:sz w:val="21"/>
        </w:rPr>
        <w:t>Q：能不能直接双击 HTML 打开？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能，但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file://</w:t>
      </w:r>
      <w:r>
        <w:rPr>
          <w:rFonts w:ascii="微软雅黑" w:hAnsi="微软雅黑" w:eastAsia="微软雅黑"/>
          <w:b w:val="0"/>
          <w:i w:val="0"/>
          <w:sz w:val="21"/>
        </w:rPr>
        <w:t xml:space="preserve"> 下有些功能会受限。建议统一用 VS Code 的 Live Server，地址是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http://127.0.0.1:5500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/>
          <w:i w:val="0"/>
          <w:sz w:val="21"/>
        </w:rPr>
        <w:t>Q：玩家看源码不就看到答案了？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会。所有前端游戏都这样。你不做"看源码"类谜题，就不用管。</w:t>
      </w:r>
    </w:p>
    <w:p>
      <w:r>
        <w:rPr>
          <w:rFonts w:ascii="微软雅黑" w:hAnsi="微软雅黑" w:eastAsia="微软雅黑"/>
          <w:b/>
          <w:i w:val="0"/>
          <w:sz w:val="21"/>
        </w:rPr>
        <w:t>Q：30 页是不是太多了？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是。先做 8 页能玩通的，验证线索链和引导，再扩。</w:t>
      </w:r>
    </w:p>
    <w:p>
      <w:r>
        <w:rPr>
          <w:rFonts w:ascii="微软雅黑" w:hAnsi="微软雅黑" w:eastAsia="微软雅黑"/>
          <w:b/>
          <w:i w:val="0"/>
          <w:sz w:val="21"/>
        </w:rPr>
        <w:t>Q：四个人都必须会 Git 吗？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只要会三个按钮：Pull、Commit、Push。十分钟能学会。</w:t>
      </w:r>
    </w:p>
    <w:p>
      <w:r>
        <w:rPr>
          <w:rFonts w:ascii="微软雅黑" w:hAnsi="微软雅黑" w:eastAsia="微软雅黑"/>
          <w:b/>
          <w:i w:val="0"/>
          <w:sz w:val="21"/>
        </w:rPr>
        <w:t>Q：需要买域名吗？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不需要。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github.io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的地址够用。</w:t>
      </w:r>
    </w:p>
    <w:p>
      <w:r>
        <w:rPr>
          <w:rFonts w:ascii="微软雅黑" w:hAnsi="微软雅黑" w:eastAsia="微软雅黑"/>
          <w:b/>
          <w:i w:val="0"/>
          <w:sz w:val="21"/>
        </w:rPr>
        <w:t>Q：图片放哪？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公共图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assets/img/common/</w:t>
      </w:r>
      <w:r>
        <w:rPr>
          <w:rFonts w:ascii="微软雅黑" w:hAnsi="微软雅黑" w:eastAsia="微软雅黑"/>
          <w:b w:val="0"/>
          <w:i w:val="0"/>
          <w:sz w:val="21"/>
        </w:rPr>
        <w:t xml:space="preserve">，页面专属图放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assets/img/&lt;页面名&gt;/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/>
          <w:i w:val="0"/>
          <w:sz w:val="21"/>
        </w:rPr>
        <w:t>Q：改了页面多久生效？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Push 之后 1 分钟左右。</w:t>
      </w:r>
    </w:p>
    <w:p>
      <w:r>
        <w:rPr>
          <w:rFonts w:ascii="微软雅黑" w:hAnsi="微软雅黑" w:eastAsia="微软雅黑"/>
          <w:b/>
          <w:i w:val="0"/>
          <w:sz w:val="21"/>
        </w:rPr>
        <w:t>Q：玩家进度丢了怎么办？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首页放"重置进度"，再加一个不对外链接的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debug.html</w:t>
      </w:r>
      <w:r>
        <w:rPr>
          <w:rFonts w:ascii="微软雅黑" w:hAnsi="微软雅黑" w:eastAsia="微软雅黑"/>
          <w:b w:val="0"/>
          <w:i w:val="0"/>
          <w:sz w:val="21"/>
        </w:rPr>
        <w:t>，能直接发线索。</w:t>
      </w:r>
    </w:p>
    <w:p>
      <w:r>
        <w:rPr>
          <w:rFonts w:ascii="微软雅黑" w:hAnsi="微软雅黑" w:eastAsia="微软雅黑"/>
          <w:b/>
          <w:i w:val="0"/>
          <w:sz w:val="21"/>
        </w:rPr>
        <w:t>Q：中文乱码？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所有文件保存为 UTF-8。VS Code 右下角可以看和改。</w:t>
      </w:r>
    </w:p>
    <w:p>
      <w:r>
        <w:rPr>
          <w:rFonts w:ascii="微软雅黑" w:hAnsi="微软雅黑" w:eastAsia="微软雅黑"/>
          <w:b/>
          <w:i w:val="0"/>
          <w:sz w:val="21"/>
        </w:rPr>
        <w:t>Q：画布页怎么做才能不变形？</w:t>
      </w:r>
      <w:r>
        <w:rPr>
          <w:rFonts w:ascii="微软雅黑" w:hAnsi="微软雅黑" w:eastAsia="微软雅黑"/>
          <w:b w:val="0"/>
          <w:i w:val="0"/>
          <w:sz w:val="21"/>
        </w:rPr>
        <w:t xml:space="preserve"> 外层固定宽高比（比如 16:9），里面的元素用百分比定位；整块随窗口缩放，字用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clamp()</w:t>
      </w:r>
      <w:r>
        <w:rPr>
          <w:rFonts w:ascii="微软雅黑" w:hAnsi="微软雅黑" w:eastAsia="微软雅黑"/>
          <w:b w:val="0"/>
          <w:i w:val="0"/>
          <w:sz w:val="21"/>
        </w:rPr>
        <w:t xml:space="preserve"> 限制最小最大值。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附录 A 命名约定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规则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例子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文件夹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英文小写 + 连字符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weibo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post-detail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HTML 文件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英文小写 + 连字符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post-01.html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图片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页面名-序号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weibo-photo-01.webp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CSS 类名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小写 + 连字符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.post-card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.comment-list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交互元素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data-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属性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data-clue="c01"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data-action="open-profile"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线索 ID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+ 两位数字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c01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c02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旗标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动词 + 名词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seen_post_01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has_key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  <w:i w:val="0"/>
          <w:sz w:val="21"/>
        </w:rPr>
        <w:t>元素的名字一旦定下，人不要改，只让 AI 改。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逻辑脚本靠名字找元素。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附录 B 页面需求单模板</w:t>
      </w:r>
    </w:p>
    <w:p>
      <w:r>
        <w:rPr>
          <w:rFonts w:ascii="微软雅黑" w:hAnsi="微软雅黑" w:eastAsia="微软雅黑"/>
          <w:b w:val="0"/>
          <w:i w:val="0"/>
          <w:sz w:val="21"/>
        </w:rPr>
        <w:t>复制下面这段，填好再发给 AI。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【页面】weibo/post-01.html</w:t>
      </w:r>
      <w:r>
        <w:br/>
      </w:r>
      <w:r>
        <w:rPr>
          <w:rFonts w:ascii="Consolas" w:hAnsi="Consolas" w:eastAsia="Consolas"/>
          <w:color w:val="1F2329"/>
          <w:sz w:val="18"/>
        </w:rPr>
        <w:t>【模式】flow（流式）</w:t>
      </w:r>
      <w:r>
        <w:br/>
      </w:r>
      <w:r>
        <w:rPr>
          <w:rFonts w:ascii="Consolas" w:hAnsi="Consolas" w:eastAsia="Consolas"/>
          <w:color w:val="1F2329"/>
          <w:sz w:val="18"/>
        </w:rPr>
        <w:t>【作用】玩家在这里找到"时间线矛盾"的线索</w:t>
      </w:r>
      <w:r>
        <w:br/>
      </w:r>
      <w:r>
        <w:rPr>
          <w:rFonts w:ascii="Consolas" w:hAnsi="Consolas" w:eastAsia="Consolas"/>
          <w:color w:val="1F2329"/>
          <w:sz w:val="18"/>
        </w:rPr>
        <w:t>【参照】样板页 weibo/index.html，沿用它的页头、导航、卡片类名</w:t>
      </w:r>
      <w:r>
        <w:br/>
      </w:r>
      <w:r>
        <w:rPr>
          <w:rFonts w:ascii="Consolas" w:hAnsi="Consolas" w:eastAsia="Consolas"/>
          <w:color w:val="1F2329"/>
          <w:sz w:val="18"/>
        </w:rPr>
        <w:t>【内容】</w:t>
      </w:r>
      <w:r>
        <w:br/>
      </w:r>
      <w:r>
        <w:rPr>
          <w:rFonts w:ascii="Consolas" w:hAnsi="Consolas" w:eastAsia="Consolas"/>
          <w:color w:val="1F2329"/>
          <w:sz w:val="18"/>
        </w:rPr>
        <w:t>- 顶部：平台导航（复用样板页）</w:t>
      </w:r>
      <w:r>
        <w:br/>
      </w:r>
      <w:r>
        <w:rPr>
          <w:rFonts w:ascii="Consolas" w:hAnsi="Consolas" w:eastAsia="Consolas"/>
          <w:color w:val="1F2329"/>
          <w:sz w:val="18"/>
        </w:rPr>
        <w:t>- 主贴：@林晚 3 小时前 "……"（正文见下）</w:t>
      </w:r>
      <w:r>
        <w:br/>
      </w:r>
      <w:r>
        <w:rPr>
          <w:rFonts w:ascii="Consolas" w:hAnsi="Consolas" w:eastAsia="Consolas"/>
          <w:color w:val="1F2329"/>
          <w:sz w:val="18"/>
        </w:rPr>
        <w:t>- 评论区 5 条，第 3 条里"23:40"应为"23:04"</w:t>
      </w:r>
      <w:r>
        <w:br/>
      </w:r>
      <w:r>
        <w:rPr>
          <w:rFonts w:ascii="Consolas" w:hAnsi="Consolas" w:eastAsia="Consolas"/>
          <w:color w:val="1F2329"/>
          <w:sz w:val="18"/>
        </w:rPr>
        <w:t>- 右下角："查看主页"链接 → profile-01.html</w:t>
      </w:r>
      <w:r>
        <w:br/>
      </w:r>
      <w:r>
        <w:rPr>
          <w:rFonts w:ascii="Consolas" w:hAnsi="Consolas" w:eastAsia="Consolas"/>
          <w:color w:val="1F2329"/>
          <w:sz w:val="18"/>
        </w:rPr>
        <w:t>【交互】</w:t>
      </w:r>
      <w:r>
        <w:br/>
      </w:r>
      <w:r>
        <w:rPr>
          <w:rFonts w:ascii="Consolas" w:hAnsi="Consolas" w:eastAsia="Consolas"/>
          <w:color w:val="1F2329"/>
          <w:sz w:val="18"/>
        </w:rPr>
        <w:t>- 点击"查看主页"跳转</w:t>
      </w:r>
      <w:r>
        <w:br/>
      </w:r>
      <w:r>
        <w:rPr>
          <w:rFonts w:ascii="Consolas" w:hAnsi="Consolas" w:eastAsia="Consolas"/>
          <w:color w:val="1F2329"/>
          <w:sz w:val="18"/>
        </w:rPr>
        <w:t>- 页面加载时记一个旗标 seen_post_01</w:t>
      </w:r>
      <w:r>
        <w:br/>
      </w:r>
      <w:r>
        <w:rPr>
          <w:rFonts w:ascii="Consolas" w:hAnsi="Consolas" w:eastAsia="Consolas"/>
          <w:color w:val="1F2329"/>
          <w:sz w:val="18"/>
        </w:rPr>
        <w:t>【素材】</w:t>
      </w:r>
      <w:r>
        <w:br/>
      </w:r>
      <w:r>
        <w:rPr>
          <w:rFonts w:ascii="Consolas" w:hAnsi="Consolas" w:eastAsia="Consolas"/>
          <w:color w:val="1F2329"/>
          <w:sz w:val="18"/>
        </w:rPr>
        <w:t>- 头像 assets/img/common/avatar-01.webp</w:t>
      </w:r>
      <w:r>
        <w:br/>
      </w:r>
      <w:r>
        <w:rPr>
          <w:rFonts w:ascii="Consolas" w:hAnsi="Consolas" w:eastAsia="Consolas"/>
          <w:color w:val="1F2329"/>
          <w:sz w:val="18"/>
        </w:rPr>
        <w:t>- 配图 assets/img/weibo/photo-01.webp</w:t>
      </w:r>
      <w:r>
        <w:br/>
      </w:r>
      <w:r>
        <w:rPr>
          <w:rFonts w:ascii="Consolas" w:hAnsi="Consolas" w:eastAsia="Consolas"/>
          <w:color w:val="1F2329"/>
          <w:sz w:val="18"/>
        </w:rPr>
        <w:t>【不要做】</w:t>
      </w:r>
      <w:r>
        <w:br/>
      </w:r>
      <w:r>
        <w:rPr>
          <w:rFonts w:ascii="Consolas" w:hAnsi="Consolas" w:eastAsia="Consolas"/>
          <w:color w:val="1F2329"/>
          <w:sz w:val="18"/>
        </w:rPr>
        <w:t>- 不要写行内颜色，用 theme.css 的变量</w:t>
      </w:r>
      <w:r>
        <w:br/>
      </w:r>
      <w:r>
        <w:rPr>
          <w:rFonts w:ascii="Consolas" w:hAnsi="Consolas" w:eastAsia="Consolas"/>
          <w:color w:val="1F2329"/>
          <w:sz w:val="18"/>
        </w:rPr>
        <w:t>- 不要改导航结构</w:t>
      </w:r>
      <w:r>
        <w:br/>
      </w:r>
      <w:r>
        <w:rPr>
          <w:rFonts w:ascii="Consolas" w:hAnsi="Consolas" w:eastAsia="Consolas"/>
          <w:color w:val="1F2329"/>
          <w:sz w:val="18"/>
        </w:rPr>
        <w:t>- 不要引入任何外部库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附录 C 如果决定全部用固定画布</w:t>
      </w:r>
    </w:p>
    <w:p>
      <w:r>
        <w:rPr>
          <w:rFonts w:ascii="微软雅黑" w:hAnsi="微软雅黑" w:eastAsia="微软雅黑"/>
          <w:b w:val="0"/>
          <w:i w:val="0"/>
          <w:sz w:val="21"/>
        </w:rPr>
        <w:t>如果你最后还是想"每一页都像 PPT"，可以，但要接受这些代价：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所有页面统一 1600×900，用一个外层容器整体缩放。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所有文字放在固定框里，写之前先估算字数；超了就压住别的东西。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信息流页面要单独做一个"内部滚动区"，滚动条出现在画布里，不是浏览器上。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sz w:val="21"/>
        </w:rPr>
        <w:t>窄窗口下整体缩小，字会变小；手机横屏勉强能看，竖屏基本不可用。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sz w:val="21"/>
        </w:rPr>
        <w:t>改一句话可能要重新调位置，30 页的维护量会明显上升。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做法：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每页一个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stage</w:t>
      </w:r>
      <w:r>
        <w:rPr>
          <w:rFonts w:ascii="微软雅黑" w:hAnsi="微软雅黑" w:eastAsia="微软雅黑"/>
          <w:b w:val="0"/>
          <w:i w:val="0"/>
          <w:sz w:val="21"/>
        </w:rPr>
        <w:t xml:space="preserve"> 容器，固定 1600×900，用 CSS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transform: scale()</w:t>
      </w:r>
      <w:r>
        <w:rPr>
          <w:rFonts w:ascii="微软雅黑" w:hAnsi="微软雅黑" w:eastAsia="微软雅黑"/>
          <w:b w:val="0"/>
          <w:i w:val="0"/>
          <w:sz w:val="21"/>
        </w:rPr>
        <w:t xml:space="preserve"> 按窗口比例缩放并居中。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元素用百分比或像素绝对定位。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文字块设固定宽高，超出隐藏或缩小字号。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页头页脚也放在画布里，不要用流式。</w:t>
      </w:r>
    </w:p>
    <w:p>
      <w:r>
        <w:rPr>
          <w:rFonts w:ascii="微软雅黑" w:hAnsi="微软雅黑" w:eastAsia="微软雅黑"/>
          <w:b/>
          <w:i w:val="0"/>
          <w:sz w:val="21"/>
        </w:rPr>
        <w:t>不推荐</w:t>
      </w:r>
      <w:r>
        <w:rPr>
          <w:rFonts w:ascii="微软雅黑" w:hAnsi="微软雅黑" w:eastAsia="微软雅黑"/>
          <w:b w:val="0"/>
          <w:i w:val="0"/>
          <w:sz w:val="21"/>
        </w:rPr>
        <w:t>把信息流、文章、聊天这类内容页做成画布。如果只把封面、现场、结局做成画布，其余流式，就是本手册第 1.3 节的方案，维护成本最低。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版本记录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版本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日期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改动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v0.1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2026-10-24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初稿：技术形态、两类页面、AI 工作流、Git 搭建、协作规则、排期、清单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A919C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8A919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A919C"/>
        <w:sz w:val="16"/>
      </w:rPr>
      <w:t>Find Your Name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b w:val="0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E59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E59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开发方案与操作手册</dc:title>
  <dc:subject>Find Your Name 项目文档</dc:subject>
  <dc:creator>JasonJ578</dc:creator>
  <cp:keywords/>
  <dc:description>由 tools/build_docx.py 从 Markdown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