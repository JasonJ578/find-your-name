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/>
        <w:shd w:val="clear" w:color="auto" w:fill="FF8200"/>
      </w:pPr>
      <w:r>
        <w:rPr>
          <w:rFonts w:ascii="Arial" w:hAnsi="Arial" w:eastAsia="Arial"/>
          <w:b/>
          <w:color w:val="FFFFFF"/>
          <w:sz w:val="18"/>
        </w:rPr>
        <w:t xml:space="preserve">  FIND YOUR NAME</w:t>
      </w:r>
    </w:p>
    <w:p>
      <w:pPr>
        <w:spacing w:after="120"/>
      </w:pPr>
      <w:r>
        <w:rPr>
          <w:rFonts w:ascii="微软雅黑" w:hAnsi="微软雅黑" w:eastAsia="微软雅黑"/>
          <w:b/>
          <w:color w:val="1F2329"/>
          <w:sz w:val="56"/>
        </w:rPr>
        <w:t>项目约定</w:t>
      </w:r>
    </w:p>
    <w:p>
      <w:pPr>
        <w:spacing w:after="360"/>
      </w:pPr>
      <w:r>
        <w:rPr>
          <w:rFonts w:ascii="微软雅黑" w:hAnsi="微软雅黑" w:eastAsia="微软雅黑"/>
          <w:color w:val="4E5969"/>
          <w:sz w:val="24"/>
        </w:rPr>
        <w:t>每次让 AI 写页面前先贴这一段</w:t>
      </w:r>
    </w:p>
    <w:p>
      <w:pPr>
        <w:spacing w:after="480"/>
        <w:pBdr>
          <w:bottom w:val="single" w:sz="12" w:space="4" w:color="FF8200"/>
        </w:pBdr>
      </w:pP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文档版本：</w:t>
      </w:r>
      <w:r>
        <w:rPr>
          <w:rFonts w:ascii="微软雅黑" w:hAnsi="微软雅黑" w:eastAsia="微软雅黑"/>
          <w:color w:val="4E5969"/>
          <w:sz w:val="20"/>
        </w:rPr>
        <w:t>v1.0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导出日期：</w:t>
      </w:r>
      <w:r>
        <w:rPr>
          <w:rFonts w:ascii="微软雅黑" w:hAnsi="微软雅黑" w:eastAsia="微软雅黑"/>
          <w:color w:val="4E5969"/>
          <w:sz w:val="20"/>
        </w:rPr>
        <w:t>2026-10-24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编写：</w:t>
      </w:r>
      <w:r>
        <w:rPr>
          <w:rFonts w:ascii="微软雅黑" w:hAnsi="微软雅黑" w:eastAsia="微软雅黑"/>
          <w:color w:val="4E5969"/>
          <w:sz w:val="20"/>
        </w:rPr>
        <w:t>JasonJ578</w:t>
      </w:r>
    </w:p>
    <w:p>
      <w:pPr>
        <w:spacing w:after="80"/>
      </w:pPr>
      <w:r>
        <w:rPr>
          <w:rFonts w:ascii="微软雅黑" w:hAnsi="微软雅黑" w:eastAsia="微软雅黑"/>
          <w:color w:val="8A919C"/>
          <w:sz w:val="20"/>
        </w:rPr>
        <w:t>适用：</w:t>
      </w:r>
      <w:r>
        <w:rPr>
          <w:rFonts w:ascii="微软雅黑" w:hAnsi="微软雅黑" w:eastAsia="微软雅黑"/>
          <w:color w:val="4E5969"/>
          <w:sz w:val="20"/>
        </w:rPr>
        <w:t>Find Your Name 项目组</w:t>
      </w:r>
    </w:p>
    <w:p/>
    <w:p>
      <w:pPr>
        <w:spacing w:before="2400"/>
      </w:pPr>
      <w:r>
        <w:rPr>
          <w:rFonts w:ascii="微软雅黑" w:hAnsi="微软雅黑" w:eastAsia="微软雅黑"/>
          <w:i/>
          <w:color w:val="8A919C"/>
          <w:sz w:val="17"/>
        </w:rPr>
        <w:t>本文件由仓库中的 Markdown 导出；内容以 Markdown 源文件为准。</w:t>
      </w:r>
    </w:p>
    <w:p>
      <w:r>
        <w:br w:type="page"/>
      </w:r>
    </w:p>
    <w:p>
      <w:pPr>
        <w:spacing w:before="40" w:after="160"/>
        <w:ind w:left="340"/>
        <w:pBdr>
          <w:left w:val="single" w:sz="18" w:space="8" w:color="FF8200"/>
        </w:pBdr>
      </w:pPr>
      <w:r>
        <w:rPr>
          <w:rFonts w:ascii="微软雅黑" w:hAnsi="微软雅黑" w:eastAsia="微软雅黑"/>
          <w:b w:val="0"/>
          <w:i/>
          <w:color w:val="4E5969"/>
          <w:sz w:val="20"/>
        </w:rPr>
        <w:t>每次让 AI 写页面前，先把这一整段贴在对话开头。 它比任何形容词都管用，能避免八成的返工。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项目是什么</w:t>
      </w:r>
    </w:p>
    <w:p>
      <w:r>
        <w:rPr>
          <w:rFonts w:ascii="微软雅黑" w:hAnsi="微软雅黑" w:eastAsia="微软雅黑"/>
          <w:b w:val="0"/>
          <w:i w:val="0"/>
          <w:sz w:val="21"/>
        </w:rPr>
        <w:t>《Find Your Name》是一个网页解谜 demo。玩家在虚构的社交平台上看帖子、点链接、找线索，最后在指认页把线索拖到板上，系统判断线索够不够，给出不同结局。</w:t>
      </w:r>
    </w:p>
    <w:p>
      <w:r>
        <w:rPr>
          <w:rFonts w:ascii="微软雅黑" w:hAnsi="微软雅黑" w:eastAsia="微软雅黑"/>
          <w:b w:val="0"/>
          <w:i w:val="0"/>
          <w:sz w:val="21"/>
        </w:rPr>
        <w:t>纯静态网站：没有服务器、没有数据库、没有构建步骤，部署在 GitHub Pages。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技术底线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只用原生 HTML + CSS + JavaScript。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不引入任何框架、构建工具、CDN、外部字体、图标库。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每个页面一个独立的 HTML 文件，双击能打开。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所有资源用相对路径。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文件编码统一 UTF-8。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目录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/</w:t>
      </w:r>
      <w:r>
        <w:br/>
      </w:r>
      <w:r>
        <w:rPr>
          <w:rFonts w:ascii="Consolas" w:hAnsi="Consolas" w:eastAsia="Consolas"/>
          <w:color w:val="1F2329"/>
          <w:sz w:val="18"/>
        </w:rPr>
        <w:t>├── index.html              入口 / 封面</w:t>
      </w:r>
      <w:r>
        <w:br/>
      </w:r>
      <w:r>
        <w:rPr>
          <w:rFonts w:ascii="Consolas" w:hAnsi="Consolas" w:eastAsia="Consolas"/>
          <w:color w:val="1F2329"/>
          <w:sz w:val="18"/>
        </w:rPr>
        <w:t>├── weibo/index.html        平台首页</w:t>
      </w:r>
      <w:r>
        <w:br/>
      </w:r>
      <w:r>
        <w:rPr>
          <w:rFonts w:ascii="Consolas" w:hAnsi="Consolas" w:eastAsia="Consolas"/>
          <w:color w:val="1F2329"/>
          <w:sz w:val="18"/>
        </w:rPr>
        <w:t>├── weibo/post-01.html      帖子详情</w:t>
      </w:r>
      <w:r>
        <w:br/>
      </w:r>
      <w:r>
        <w:rPr>
          <w:rFonts w:ascii="Consolas" w:hAnsi="Consolas" w:eastAsia="Consolas"/>
          <w:color w:val="1F2329"/>
          <w:sz w:val="18"/>
        </w:rPr>
        <w:t>├── news/index.html</w:t>
      </w:r>
      <w:r>
        <w:br/>
      </w:r>
      <w:r>
        <w:rPr>
          <w:rFonts w:ascii="Consolas" w:hAnsi="Consolas" w:eastAsia="Consolas"/>
          <w:color w:val="1F2329"/>
          <w:sz w:val="18"/>
        </w:rPr>
        <w:t>├── chat/index.html</w:t>
      </w:r>
      <w:r>
        <w:br/>
      </w:r>
      <w:r>
        <w:rPr>
          <w:rFonts w:ascii="Consolas" w:hAnsi="Consolas" w:eastAsia="Consolas"/>
          <w:color w:val="1F2329"/>
          <w:sz w:val="18"/>
        </w:rPr>
        <w:t>├── ending/index.html       指认页</w:t>
      </w:r>
      <w:r>
        <w:br/>
      </w:r>
      <w:r>
        <w:rPr>
          <w:rFonts w:ascii="Consolas" w:hAnsi="Consolas" w:eastAsia="Consolas"/>
          <w:color w:val="1F2329"/>
          <w:sz w:val="18"/>
        </w:rPr>
        <w:t>├── assets/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css/theme.css       颜色、字号、间距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css/layout.css      页头页脚、栅格、通用组件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js/state.js         进度存档</w:t>
      </w:r>
      <w:r>
        <w:br/>
      </w:r>
      <w:r>
        <w:rPr>
          <w:rFonts w:ascii="Consolas" w:hAnsi="Consolas" w:eastAsia="Consolas"/>
          <w:color w:val="1F2329"/>
          <w:sz w:val="18"/>
        </w:rPr>
        <w:t>│   ├── js/game.js          线索与结局判定</w:t>
      </w:r>
      <w:r>
        <w:br/>
      </w:r>
      <w:r>
        <w:rPr>
          <w:rFonts w:ascii="Consolas" w:hAnsi="Consolas" w:eastAsia="Consolas"/>
          <w:color w:val="1F2329"/>
          <w:sz w:val="18"/>
        </w:rPr>
        <w:t>│   └── img/</w:t>
      </w:r>
      <w:r>
        <w:br/>
      </w:r>
      <w:r>
        <w:rPr>
          <w:rFonts w:ascii="Consolas" w:hAnsi="Consolas" w:eastAsia="Consolas"/>
          <w:color w:val="1F2329"/>
          <w:sz w:val="18"/>
        </w:rPr>
        <w:t>└── docs/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页面模式</w:t>
      </w:r>
    </w:p>
    <w:p>
      <w:r>
        <w:rPr>
          <w:rFonts w:ascii="微软雅黑" w:hAnsi="微软雅黑" w:eastAsia="微软雅黑"/>
          <w:b w:val="0"/>
          <w:i w:val="0"/>
          <w:sz w:val="21"/>
        </w:rPr>
        <w:t>每页开头必须写一行注释，标明模式：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&lt;!-- PAGE-MODE: flow --&gt;</w:t>
      </w:r>
    </w:p>
    <w:p>
      <w:r>
        <w:rPr>
          <w:rFonts w:ascii="微软雅黑" w:hAnsi="微软雅黑" w:eastAsia="微软雅黑"/>
          <w:b w:val="0"/>
          <w:i w:val="0"/>
          <w:sz w:val="21"/>
        </w:rPr>
        <w:t>或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&lt;!-- PAGE-MODE: canvas --&gt;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flow</w:t>
      </w:r>
      <w:r>
        <w:rPr>
          <w:rFonts w:ascii="微软雅黑" w:hAnsi="微软雅黑" w:eastAsia="微软雅黑"/>
          <w:b w:val="0"/>
          <w:i w:val="0"/>
          <w:sz w:val="21"/>
        </w:rPr>
        <w:t>：信息流、文章、聊天、登录页。正常文档流，宽度自适应，内容多了自然滚动。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canvas</w:t>
      </w:r>
      <w:r>
        <w:rPr>
          <w:rFonts w:ascii="微软雅黑" w:hAnsi="微软雅黑" w:eastAsia="微软雅黑"/>
          <w:b w:val="0"/>
          <w:i w:val="0"/>
          <w:sz w:val="21"/>
        </w:rPr>
        <w:t>：封面、案发现场、结局插画。固定 16:9，元素绝对定位，整块缩放。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一页只能有一种主模式，不要混。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样式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颜色、字号、间距、圆角只用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assets/css/theme.css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里的 CSS 变量，例如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var(--color-bg)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var(--space-4)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不在 HTML 里写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style="..."</w:t>
      </w:r>
      <w:r>
        <w:rPr>
          <w:rFonts w:ascii="微软雅黑" w:hAnsi="微软雅黑" w:eastAsia="微软雅黑"/>
          <w:b w:val="0"/>
          <w:i w:val="0"/>
          <w:sz w:val="21"/>
        </w:rPr>
        <w:t>，不写死颜色值。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类名用小写 + 连字符：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.post-card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.comment-item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.profile-header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页面结构用语义标签：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header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nav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main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article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section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footer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交互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需要脚本读取的元素，用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data-*</w:t>
      </w:r>
      <w:r>
        <w:rPr>
          <w:rFonts w:ascii="微软雅黑" w:hAnsi="微软雅黑" w:eastAsia="微软雅黑"/>
          <w:b w:val="0"/>
          <w:i w:val="0"/>
          <w:sz w:val="21"/>
        </w:rPr>
        <w:t xml:space="preserve"> 标记，例如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data-clue="c01"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data-action="open-profile"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这些名字一旦定下，任何人不得修改。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脚本靠它找元素。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每页的脚本写在文件末尾的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&lt;script&gt;</w:t>
      </w:r>
      <w:r>
        <w:rPr>
          <w:rFonts w:ascii="微软雅黑" w:hAnsi="微软雅黑" w:eastAsia="微软雅黑"/>
          <w:b w:val="0"/>
          <w:i w:val="0"/>
          <w:sz w:val="21"/>
        </w:rPr>
        <w:t xml:space="preserve"> 里，用立即执行函数包起来，避免全局变量冲突。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进度只通过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assets/js/state.js</w:t>
      </w:r>
      <w:r>
        <w:rPr>
          <w:rFonts w:ascii="微软雅黑" w:hAnsi="微软雅黑" w:eastAsia="微软雅黑"/>
          <w:b w:val="0"/>
          <w:i w:val="0"/>
          <w:sz w:val="21"/>
        </w:rPr>
        <w:t xml:space="preserve"> 读写，不直接操作 localStorage。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线索 ID 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c01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c02</w:t>
      </w:r>
      <w:r>
        <w:rPr>
          <w:rFonts w:ascii="微软雅黑" w:hAnsi="微软雅黑" w:eastAsia="微软雅黑"/>
          <w:b w:val="0"/>
          <w:i w:val="0"/>
          <w:sz w:val="21"/>
        </w:rPr>
        <w:t xml:space="preserve">；旗标用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seen_post_01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has_key</w:t>
      </w:r>
      <w:r>
        <w:rPr>
          <w:rFonts w:ascii="微软雅黑" w:hAnsi="微软雅黑" w:eastAsia="微软雅黑"/>
          <w:b w:val="0"/>
          <w:i w:val="0"/>
          <w:sz w:val="21"/>
        </w:rPr>
        <w:t xml:space="preserve"> 这种动宾结构。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响应式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必须有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&lt;meta name="viewport" content="width=device-width, initial-scale=1"&gt;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主内容容器：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max-width: 1100px; margin: 0 auto; padding: 0 16px;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信息流列：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max-width: 600px;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图片：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max-width: 100%; height: auto;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文字容器不要写死高度。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至少检查 375px 和 1440px 两个宽度，不能出现横向滚动条。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素材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图片用 WebP，宽度不超过 1600，单张不超过 300KB。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头像 200×200 足够。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公共图放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assets/img/common/</w:t>
      </w:r>
      <w:r>
        <w:rPr>
          <w:rFonts w:ascii="微软雅黑" w:hAnsi="微软雅黑" w:eastAsia="微软雅黑"/>
          <w:b w:val="0"/>
          <w:i w:val="0"/>
          <w:sz w:val="21"/>
        </w:rPr>
        <w:t xml:space="preserve">，页面专属图放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assets/img/&lt;页面名&gt;/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先建占位文件，再让 AI 引用；不要让它编造不存在的文件名。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不要做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不要重写页头、导航、页脚的结构。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不要改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data-*</w:t>
      </w:r>
      <w:r>
        <w:rPr>
          <w:rFonts w:ascii="微软雅黑" w:hAnsi="微软雅黑" w:eastAsia="微软雅黑"/>
          <w:b w:val="0"/>
          <w:i w:val="0"/>
          <w:sz w:val="21"/>
        </w:rPr>
        <w:t xml:space="preserve"> 名字。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不要改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theme.css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state.js</w:t>
      </w:r>
      <w:r>
        <w:rPr>
          <w:rFonts w:ascii="微软雅黑" w:hAnsi="微软雅黑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game.js</w:t>
      </w:r>
      <w:r>
        <w:rPr>
          <w:rFonts w:ascii="微软雅黑" w:hAnsi="微软雅黑" w:eastAsia="微软雅黑"/>
          <w:b w:val="0"/>
          <w:i w:val="0"/>
          <w:sz w:val="21"/>
        </w:rPr>
        <w:t>，除非任务明确要求。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不要引入任何第三方库。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不要用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position: fixed</w:t>
      </w:r>
      <w:r>
        <w:rPr>
          <w:rFonts w:ascii="微软雅黑" w:hAnsi="微软雅黑" w:eastAsia="微软雅黑"/>
          <w:b w:val="0"/>
          <w:i w:val="0"/>
          <w:sz w:val="21"/>
        </w:rPr>
        <w:t xml:space="preserve"> 做整页布局。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不要把信息流页做成绝对定位的画布。</w:t>
      </w: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输出要求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输出</w:t>
      </w:r>
      <w:r>
        <w:rPr>
          <w:rFonts w:ascii="微软雅黑" w:hAnsi="微软雅黑" w:eastAsia="微软雅黑"/>
          <w:b/>
          <w:i w:val="0"/>
          <w:sz w:val="21"/>
        </w:rPr>
        <w:t>完整</w:t>
      </w:r>
      <w:r>
        <w:rPr>
          <w:rFonts w:ascii="微软雅黑" w:hAnsi="微软雅黑" w:eastAsia="微软雅黑"/>
          <w:b w:val="0"/>
          <w:i w:val="0"/>
          <w:sz w:val="21"/>
        </w:rPr>
        <w:t xml:space="preserve"> HTML 文件，不要省略号，不要“其余同上”。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生成后自检三件事：窄窗口不横向滚动、控制台无报错、链接指向存在的文件。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>如果任务需要新素材，先用占位色块或占位文件名，并在结尾列出需要补的素材清单。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附：每页需求单格式</w:t>
      </w:r>
    </w:p>
    <w:p>
      <w:pPr>
        <w:spacing w:before="80" w:after="160" w:line="264" w:lineRule="auto"/>
        <w:ind w:left="113" w:right="113"/>
        <w:shd w:val="clear" w:color="auto" w:fill="F6F7F9"/>
      </w:pPr>
      <w:r>
        <w:rPr>
          <w:rFonts w:ascii="Consolas" w:hAnsi="Consolas" w:eastAsia="Consolas"/>
          <w:color w:val="1F2329"/>
          <w:sz w:val="18"/>
        </w:rPr>
        <w:t>【页面】weibo/post-01.html</w:t>
      </w:r>
      <w:r>
        <w:br/>
      </w:r>
      <w:r>
        <w:rPr>
          <w:rFonts w:ascii="Consolas" w:hAnsi="Consolas" w:eastAsia="Consolas"/>
          <w:color w:val="1F2329"/>
          <w:sz w:val="18"/>
        </w:rPr>
        <w:t>【模式】flow</w:t>
      </w:r>
      <w:r>
        <w:br/>
      </w:r>
      <w:r>
        <w:rPr>
          <w:rFonts w:ascii="Consolas" w:hAnsi="Consolas" w:eastAsia="Consolas"/>
          <w:color w:val="1F2329"/>
          <w:sz w:val="18"/>
        </w:rPr>
        <w:t>【作用】玩家在这里找到"时间线矛盾"的线索</w:t>
      </w:r>
      <w:r>
        <w:br/>
      </w:r>
      <w:r>
        <w:rPr>
          <w:rFonts w:ascii="Consolas" w:hAnsi="Consolas" w:eastAsia="Consolas"/>
          <w:color w:val="1F2329"/>
          <w:sz w:val="18"/>
        </w:rPr>
        <w:t>【参照】weibo/index.html 的页头、导航、卡片类名</w:t>
      </w:r>
      <w:r>
        <w:br/>
      </w:r>
      <w:r>
        <w:rPr>
          <w:rFonts w:ascii="Consolas" w:hAnsi="Consolas" w:eastAsia="Consolas"/>
          <w:color w:val="1F2329"/>
          <w:sz w:val="18"/>
        </w:rPr>
        <w:t>【内容】</w:t>
      </w:r>
      <w:r>
        <w:br/>
      </w:r>
      <w:r>
        <w:rPr>
          <w:rFonts w:ascii="Consolas" w:hAnsi="Consolas" w:eastAsia="Consolas"/>
          <w:color w:val="1F2329"/>
          <w:sz w:val="18"/>
        </w:rPr>
        <w:t>- 主贴：……</w:t>
      </w:r>
      <w:r>
        <w:br/>
      </w:r>
      <w:r>
        <w:rPr>
          <w:rFonts w:ascii="Consolas" w:hAnsi="Consolas" w:eastAsia="Consolas"/>
          <w:color w:val="1F2329"/>
          <w:sz w:val="18"/>
        </w:rPr>
        <w:t>- 评论 5 条，第 3 条有错字</w:t>
      </w:r>
      <w:r>
        <w:br/>
      </w:r>
      <w:r>
        <w:rPr>
          <w:rFonts w:ascii="Consolas" w:hAnsi="Consolas" w:eastAsia="Consolas"/>
          <w:color w:val="1F2329"/>
          <w:sz w:val="18"/>
        </w:rPr>
        <w:t>【交互】</w:t>
      </w:r>
      <w:r>
        <w:br/>
      </w:r>
      <w:r>
        <w:rPr>
          <w:rFonts w:ascii="Consolas" w:hAnsi="Consolas" w:eastAsia="Consolas"/>
          <w:color w:val="1F2329"/>
          <w:sz w:val="18"/>
        </w:rPr>
        <w:t>- 点击"查看主页" → profile-01.html</w:t>
      </w:r>
      <w:r>
        <w:br/>
      </w:r>
      <w:r>
        <w:rPr>
          <w:rFonts w:ascii="Consolas" w:hAnsi="Consolas" w:eastAsia="Consolas"/>
          <w:color w:val="1F2329"/>
          <w:sz w:val="18"/>
        </w:rPr>
        <w:t>- 加载时记旗标 seen_post_01</w:t>
      </w:r>
      <w:r>
        <w:br/>
      </w:r>
      <w:r>
        <w:rPr>
          <w:rFonts w:ascii="Consolas" w:hAnsi="Consolas" w:eastAsia="Consolas"/>
          <w:color w:val="1F2329"/>
          <w:sz w:val="18"/>
        </w:rPr>
        <w:t>【素材】</w:t>
      </w:r>
      <w:r>
        <w:br/>
      </w:r>
      <w:r>
        <w:rPr>
          <w:rFonts w:ascii="Consolas" w:hAnsi="Consolas" w:eastAsia="Consolas"/>
          <w:color w:val="1F2329"/>
          <w:sz w:val="18"/>
        </w:rPr>
        <w:t>- 头像 assets/img/common/avatar-01.webp</w:t>
      </w:r>
      <w:r>
        <w:br/>
      </w:r>
      <w:r>
        <w:rPr>
          <w:rFonts w:ascii="Consolas" w:hAnsi="Consolas" w:eastAsia="Consolas"/>
          <w:color w:val="1F2329"/>
          <w:sz w:val="18"/>
        </w:rPr>
        <w:t>【不要做】</w:t>
      </w:r>
      <w:r>
        <w:br/>
      </w:r>
      <w:r>
        <w:rPr>
          <w:rFonts w:ascii="Consolas" w:hAnsi="Consolas" w:eastAsia="Consolas"/>
          <w:color w:val="1F2329"/>
          <w:sz w:val="18"/>
        </w:rPr>
        <w:t>- 不要引入外部库，不要写行内颜色</w:t>
      </w:r>
    </w:p>
    <w:p>
      <w:pPr>
        <w:spacing w:before="120" w:after="120"/>
        <w:pBdr>
          <w:bottom w:val="single" w:sz="6" w:space="4" w:color="E5E6EB"/>
        </w:pBdr>
      </w:pPr>
    </w:p>
    <w:p>
      <w:pPr>
        <w:pStyle w:val="Heading2"/>
      </w:pPr>
      <w:r>
        <w:rPr>
          <w:rFonts w:ascii="微软雅黑" w:hAnsi="微软雅黑" w:eastAsia="微软雅黑"/>
          <w:b/>
          <w:color w:val="1F2329"/>
          <w:sz w:val="28"/>
        </w:rPr>
        <w:t>工作流补充（2026-10-24）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新对话先读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docs/交接-本地.md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最后一篇；收工在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docs/变更记录.md</w:t>
      </w:r>
      <w:r>
        <w:rPr>
          <w:rFonts w:ascii="微软雅黑" w:hAnsi="微软雅黑" w:eastAsia="微软雅黑"/>
          <w:b w:val="0"/>
          <w:i w:val="0"/>
          <w:sz w:val="21"/>
        </w:rPr>
        <w:t xml:space="preserve"> 末尾追加一条。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新页面以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templates/page.html</w:t>
      </w:r>
      <w:r>
        <w:rPr>
          <w:rFonts w:ascii="微软雅黑" w:hAnsi="微软雅黑" w:eastAsia="微软雅黑"/>
          <w:b w:val="0"/>
          <w:i w:val="0"/>
          <w:sz w:val="21"/>
        </w:rPr>
        <w:t xml:space="preserve"> 为骨架；AI 生成时保留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&lt;link&gt;</w:t>
      </w:r>
      <w:r>
        <w:rPr>
          <w:rFonts w:ascii="微软雅黑" w:hAnsi="微软雅黑" w:eastAsia="微软雅黑"/>
          <w:b w:val="0"/>
          <w:i w:val="0"/>
          <w:sz w:val="21"/>
        </w:rPr>
        <w:t xml:space="preserve">，生成后运行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python tools/inline-css.py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i w:val="0"/>
          <w:sz w:val="21"/>
        </w:rPr>
        <w:t>不要手改页面里的 `&lt;style&gt;` 块</w:t>
      </w:r>
      <w:r>
        <w:rPr>
          <w:rFonts w:ascii="微软雅黑" w:hAnsi="微软雅黑" w:eastAsia="微软雅黑"/>
          <w:b w:val="0"/>
          <w:i w:val="0"/>
          <w:sz w:val="21"/>
        </w:rPr>
        <w:t xml:space="preserve">；改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assets/css/</w:t>
      </w:r>
      <w:r>
        <w:rPr>
          <w:rFonts w:ascii="微软雅黑" w:hAnsi="微软雅黑" w:eastAsia="微软雅黑"/>
          <w:b w:val="0"/>
          <w:i w:val="0"/>
          <w:sz w:val="21"/>
        </w:rPr>
        <w:t xml:space="preserve"> 后运行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python tools/inline-css.py --force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预览双击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preview.cmd</w:t>
      </w:r>
      <w:r>
        <w:rPr>
          <w:rFonts w:ascii="微软雅黑" w:hAnsi="微软雅黑" w:eastAsia="微软雅黑"/>
          <w:b w:val="0"/>
          <w:i w:val="0"/>
          <w:sz w:val="21"/>
        </w:rPr>
        <w:t xml:space="preserve">；编辑把 HTML 拖到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editor.cmd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i w:val="0"/>
          <w:sz w:val="21"/>
        </w:rPr>
        <w:t xml:space="preserve">页面路径用英文小写 + 连字符；图片放 </w:t>
      </w:r>
      <w:r>
        <w:rPr>
          <w:rFonts w:ascii="Consolas" w:hAnsi="Consolas" w:eastAsia="Consolas"/>
          <w:i w:val="0"/>
          <w:sz w:val="19"/>
          <w:shd w:val="clear" w:color="auto" w:fill="F2F3F5"/>
        </w:rPr>
        <w:t>assets/img/&lt;线&gt;/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A919C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color w:val="8A919C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19C"/>
        <w:sz w:val="16"/>
      </w:rPr>
      <w:t>Find Your Name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b w:val="0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E59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E5969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336" w:lineRule="auto"/>
      <w:contextualSpacing/>
    </w:pPr>
    <w:rPr>
      <w:rFonts w:ascii="微软雅黑" w:hAnsi="微软雅黑" w:eastAsia="微软雅黑"/>
      <w:b w:val="0"/>
      <w:color w:val="1F2329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项目约定</dc:title>
  <dc:subject>Find Your Name 项目文档</dc:subject>
  <dc:creator>JasonJ578</dc:creator>
  <cp:keywords/>
  <dc:description>由 tools/build_docx.py 从 Markdown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