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  <w:shd w:val="clear" w:color="auto" w:fill="FF8200"/>
      </w:pPr>
      <w:r>
        <w:rPr>
          <w:rFonts w:ascii="Arial" w:hAnsi="Arial" w:eastAsia="Arial"/>
          <w:b/>
          <w:color w:val="FFFFFF"/>
          <w:sz w:val="18"/>
        </w:rPr>
        <w:t xml:space="preserve">  FIND YOUR NAME</w:t>
      </w:r>
    </w:p>
    <w:p>
      <w:pPr>
        <w:spacing w:after="120"/>
      </w:pPr>
      <w:r>
        <w:rPr>
          <w:rFonts w:ascii="微软雅黑" w:hAnsi="微软雅黑" w:eastAsia="微软雅黑"/>
          <w:b/>
          <w:color w:val="1F2329"/>
          <w:sz w:val="56"/>
        </w:rPr>
        <w:t>新手配置教程</w:t>
      </w:r>
    </w:p>
    <w:p>
      <w:pPr>
        <w:spacing w:after="360"/>
      </w:pPr>
      <w:r>
        <w:rPr>
          <w:rFonts w:ascii="微软雅黑" w:hAnsi="微软雅黑" w:eastAsia="微软雅黑"/>
          <w:color w:val="4E5969"/>
          <w:sz w:val="24"/>
        </w:rPr>
        <w:t>给零基础同事的配置与工作流指南</w:t>
      </w:r>
    </w:p>
    <w:p>
      <w:pPr>
        <w:spacing w:after="480"/>
        <w:pBdr>
          <w:bottom w:val="single" w:sz="12" w:space="4" w:color="FF8200"/>
        </w:pBdr>
      </w:pP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文档版本：</w:t>
      </w:r>
      <w:r>
        <w:rPr>
          <w:rFonts w:ascii="微软雅黑" w:hAnsi="微软雅黑" w:eastAsia="微软雅黑"/>
          <w:color w:val="4E5969"/>
          <w:sz w:val="20"/>
        </w:rPr>
        <w:t>v1.0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导出日期：</w:t>
      </w:r>
      <w:r>
        <w:rPr>
          <w:rFonts w:ascii="微软雅黑" w:hAnsi="微软雅黑" w:eastAsia="微软雅黑"/>
          <w:color w:val="4E5969"/>
          <w:sz w:val="20"/>
        </w:rPr>
        <w:t>2026-10-24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编写：</w:t>
      </w:r>
      <w:r>
        <w:rPr>
          <w:rFonts w:ascii="微软雅黑" w:hAnsi="微软雅黑" w:eastAsia="微软雅黑"/>
          <w:color w:val="4E5969"/>
          <w:sz w:val="20"/>
        </w:rPr>
        <w:t>JasonJ578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适用：</w:t>
      </w:r>
      <w:r>
        <w:rPr>
          <w:rFonts w:ascii="微软雅黑" w:hAnsi="微软雅黑" w:eastAsia="微软雅黑"/>
          <w:color w:val="4E5969"/>
          <w:sz w:val="20"/>
        </w:rPr>
        <w:t>Find Your Name 项目组</w:t>
      </w:r>
    </w:p>
    <w:p/>
    <w:p>
      <w:pPr>
        <w:spacing w:before="2400"/>
      </w:pPr>
      <w:r>
        <w:rPr>
          <w:rFonts w:ascii="微软雅黑" w:hAnsi="微软雅黑" w:eastAsia="微软雅黑"/>
          <w:i/>
          <w:color w:val="8A919C"/>
          <w:sz w:val="17"/>
        </w:rPr>
        <w:t>本文件由仓库中的 Markdown 导出；内容以 Markdown 源文件为准。</w:t>
      </w:r>
    </w:p>
    <w:p>
      <w:r>
        <w:br w:type="page"/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>给完全没有技术背景的同事。 全部用图形界面，不需要懂代码；需要敲命令的地方会写清楚“复制哪一行”。 预计第一次配置 60–90 分钟。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0. 你最终要会做什么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每天早上：Pull（拉最新）</w:t>
      </w:r>
      <w:r>
        <w:br/>
      </w:r>
      <w:r>
        <w:rPr>
          <w:rFonts w:ascii="Consolas" w:hAnsi="Consolas" w:eastAsia="Consolas"/>
          <w:color w:val="1F2329"/>
          <w:sz w:val="18"/>
        </w:rPr>
        <w:t>白天：改自己负责的网页 → 本地看效果 → 用可视化工具调</w:t>
      </w:r>
      <w:r>
        <w:br/>
      </w:r>
      <w:r>
        <w:rPr>
          <w:rFonts w:ascii="Consolas" w:hAnsi="Consolas" w:eastAsia="Consolas"/>
          <w:color w:val="1F2329"/>
          <w:sz w:val="18"/>
        </w:rPr>
        <w:t>收工前：Commit（记录）→ Push（上传）</w:t>
      </w:r>
    </w:p>
    <w:p>
      <w:r>
        <w:rPr>
          <w:rFonts w:ascii="微软雅黑" w:hAnsi="微软雅黑" w:eastAsia="微软雅黑"/>
          <w:b w:val="0"/>
          <w:i w:val="0"/>
          <w:sz w:val="21"/>
        </w:rPr>
        <w:t>你不需要理解 Git 的原理，只要记住这三个动作。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1. 三个词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仓库</w:t>
      </w:r>
      <w:r>
        <w:rPr>
          <w:rFonts w:ascii="微软雅黑" w:hAnsi="微软雅黑" w:eastAsia="微软雅黑"/>
          <w:b w:val="0"/>
          <w:i w:val="0"/>
          <w:sz w:val="21"/>
        </w:rPr>
        <w:t>：项目在云端的共享文件夹。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Commit（提交）</w:t>
      </w:r>
      <w:r>
        <w:rPr>
          <w:rFonts w:ascii="微软雅黑" w:hAnsi="微软雅黑" w:eastAsia="微软雅黑"/>
          <w:b w:val="0"/>
          <w:i w:val="0"/>
          <w:sz w:val="21"/>
        </w:rPr>
        <w:t>：给这次修改拍一张快照，写一句说明。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Push（推送）</w:t>
      </w:r>
      <w:r>
        <w:rPr>
          <w:rFonts w:ascii="微软雅黑" w:hAnsi="微软雅黑" w:eastAsia="微软雅黑"/>
          <w:b w:val="0"/>
          <w:i w:val="0"/>
          <w:sz w:val="21"/>
        </w:rPr>
        <w:t>：把快照上传到云端，别人才能看到。</w:t>
      </w:r>
    </w:p>
    <w:p>
      <w:r>
        <w:rPr>
          <w:rFonts w:ascii="微软雅黑" w:hAnsi="微软雅黑" w:eastAsia="微软雅黑"/>
          <w:b w:val="0"/>
          <w:i w:val="0"/>
          <w:sz w:val="21"/>
        </w:rPr>
        <w:t>Pull 就是“把别人上传的改动拉到本地”。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2. 第一天：把项目拿到电脑上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2.1 注册 GitHub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打开 https://github.com ，点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Sign up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填邮箱、密码、用户名。</w:t>
      </w:r>
      <w:r>
        <w:rPr>
          <w:rFonts w:ascii="微软雅黑" w:hAnsi="微软雅黑" w:eastAsia="微软雅黑"/>
          <w:b/>
          <w:i w:val="0"/>
          <w:sz w:val="21"/>
        </w:rPr>
        <w:t>用户名会出现在网址里</w:t>
      </w:r>
      <w:r>
        <w:rPr>
          <w:rFonts w:ascii="微软雅黑" w:hAnsi="微软雅黑" w:eastAsia="微软雅黑"/>
          <w:b w:val="0"/>
          <w:i w:val="0"/>
          <w:sz w:val="21"/>
        </w:rPr>
        <w:t>，想好再定。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去邮箱点验证链接。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2.2 接受邀请</w:t>
      </w:r>
    </w:p>
    <w:p>
      <w:r>
        <w:rPr>
          <w:rFonts w:ascii="微软雅黑" w:hAnsi="微软雅黑" w:eastAsia="微软雅黑"/>
          <w:b w:val="0"/>
          <w:i w:val="0"/>
          <w:sz w:val="21"/>
        </w:rPr>
        <w:t>找项目负责人，把你的 GitHub 用户名给他，让他邀请你。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你会收到一封邮件，点里面的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Accept invitation</w:t>
      </w:r>
      <w:r>
        <w:rPr>
          <w:rFonts w:ascii="微软雅黑" w:hAnsi="微软雅黑" w:eastAsia="微软雅黑"/>
          <w:b w:val="0"/>
          <w:i w:val="0"/>
          <w:sz w:val="21"/>
        </w:rPr>
        <w:t>。没有邀请就只能看，不能上传。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2.3 安装 GitHub Desktop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打开 https://desktop.github.com ，下载 Windows 版。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安装，打开，选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Sign in to GitHub.com</w:t>
      </w:r>
      <w:r>
        <w:rPr>
          <w:rFonts w:ascii="微软雅黑" w:hAnsi="微软雅黑" w:eastAsia="微软雅黑"/>
          <w:b w:val="0"/>
          <w:i w:val="0"/>
          <w:sz w:val="21"/>
        </w:rPr>
        <w:t>，用刚注册的账号登录。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填名字和邮箱（会写进每次提交记录）。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2.4 把项目克隆到本地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GitHub Desktop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File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Clone repository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URL</w:t>
      </w:r>
      <w:r>
        <w:rPr>
          <w:rFonts w:ascii="微软雅黑" w:hAnsi="微软雅黑" w:eastAsia="微软雅黑"/>
          <w:b w:val="0"/>
          <w:i w:val="0"/>
          <w:sz w:val="21"/>
        </w:rPr>
        <w:t xml:space="preserve"> 标签，粘贴：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https://github.com/JasonJ578/find-your-name.git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本地路径选一个</w:t>
      </w:r>
      <w:r>
        <w:rPr>
          <w:rFonts w:ascii="微软雅黑" w:hAnsi="微软雅黑" w:eastAsia="微软雅黑"/>
          <w:b/>
          <w:i w:val="0"/>
          <w:sz w:val="21"/>
        </w:rPr>
        <w:t>不含中文和空格</w:t>
      </w:r>
      <w:r>
        <w:rPr>
          <w:rFonts w:ascii="微软雅黑" w:hAnsi="微软雅黑" w:eastAsia="微软雅黑"/>
          <w:b w:val="0"/>
          <w:i w:val="0"/>
          <w:sz w:val="21"/>
        </w:rPr>
        <w:t>的目录，例如：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D:\work\find-your-name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Clone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2.5 检查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打开那个文件夹，应该能看到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index.html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weibo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</w:t>
      </w:r>
      <w:r>
        <w:rPr>
          <w:rFonts w:ascii="微软雅黑" w:hAnsi="微软雅黑" w:eastAsia="微软雅黑"/>
          <w:b w:val="0"/>
          <w:i w:val="0"/>
          <w:sz w:val="21"/>
        </w:rPr>
        <w:t xml:space="preserve"> 这些。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3. 第二天：改文字并预览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3.1 安装 VS Code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打开 https://code.visualstudio.com ，下载并安装。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打开后，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File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Open Folder</w:t>
      </w:r>
      <w:r>
        <w:rPr>
          <w:rFonts w:ascii="微软雅黑" w:hAnsi="微软雅黑" w:eastAsia="微软雅黑"/>
          <w:b w:val="0"/>
          <w:i w:val="0"/>
          <w:sz w:val="21"/>
        </w:rPr>
        <w:t xml:space="preserve">，选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D:\work\find-your-name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3.2 安装 Live Server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左侧点扩展图标（四个方块）。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搜索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Live Server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，作者是 Ritwick Dey，点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Install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3.3 预览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左侧文件树里找到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index.html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右键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Open with Live Server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浏览器会打开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http://127.0.0.1:5500/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sz w:val="21"/>
        </w:rPr>
        <w:t>以后改完文件，保存（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Ctrl+S</w:t>
      </w:r>
      <w:r>
        <w:rPr>
          <w:rFonts w:ascii="微软雅黑" w:hAnsi="微软雅黑" w:eastAsia="微软雅黑"/>
          <w:b w:val="0"/>
          <w:i w:val="0"/>
          <w:sz w:val="21"/>
        </w:rPr>
        <w:t>），浏览器会自动刷新。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3.4 找到你的页面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负责人会告诉你负责哪几页。比如你负责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weibo/post-02.html</w:t>
      </w:r>
      <w:r>
        <w:rPr>
          <w:rFonts w:ascii="微软雅黑" w:hAnsi="微软雅黑" w:eastAsia="微软雅黑"/>
          <w:b w:val="0"/>
          <w:i w:val="0"/>
          <w:sz w:val="21"/>
        </w:rPr>
        <w:t>，就在左侧找到它，直接改文字。</w:t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只改文字和图片，不要动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&lt;style&gt;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 那一大段，也不要动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data-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 开头的名字。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4. 第三天：用可视化编辑器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4.1 安装 Python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打开 https://www.python.org/downloads/ ，下载 Windows 安装包。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安装时</w:t>
      </w:r>
      <w:r>
        <w:rPr>
          <w:rFonts w:ascii="微软雅黑" w:hAnsi="微软雅黑" w:eastAsia="微软雅黑"/>
          <w:b/>
          <w:i w:val="0"/>
          <w:sz w:val="21"/>
        </w:rPr>
        <w:t>务必勾选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Add python.exe to PATH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装完新开一个 PowerShell，输入：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python --version</w:t>
      </w:r>
    </w:p>
    <w:p>
      <w:r>
        <w:rPr>
          <w:rFonts w:ascii="微软雅黑" w:hAnsi="微软雅黑" w:eastAsia="微软雅黑"/>
          <w:b w:val="0"/>
          <w:i w:val="0"/>
          <w:sz w:val="21"/>
        </w:rPr>
        <w:t>能看到版本号（3.9 以上）就行。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4.2 打开编辑器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在项目文件夹里找到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editor.cmd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把你要改的 HTML 文件</w:t>
      </w:r>
      <w:r>
        <w:rPr>
          <w:rFonts w:ascii="微软雅黑" w:hAnsi="微软雅黑" w:eastAsia="微软雅黑"/>
          <w:b/>
          <w:i w:val="0"/>
          <w:sz w:val="21"/>
        </w:rPr>
        <w:t>拖到 `editor.cmd` 上</w:t>
      </w:r>
      <w:r>
        <w:rPr>
          <w:rFonts w:ascii="微软雅黑" w:hAnsi="微软雅黑" w:eastAsia="微软雅黑"/>
          <w:b w:val="0"/>
          <w:i w:val="0"/>
          <w:sz w:val="21"/>
        </w:rPr>
        <w:t>，松手。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第一次会下载编辑器组件，等一两分钟。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 xml:space="preserve">浏览器打开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127.0.0.1:4317</w:t>
      </w:r>
      <w:r>
        <w:rPr>
          <w:rFonts w:ascii="微软雅黑" w:hAnsi="微软雅黑" w:eastAsia="微软雅黑"/>
          <w:b w:val="0"/>
          <w:i w:val="0"/>
          <w:sz w:val="21"/>
        </w:rPr>
        <w:t>，左边是画布，右边是属性面板。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4.3 改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点一下元素，选中。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右侧改文字、颜色、字号、间距。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选中后可以直接拖动位置、拉大小。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改完点保存。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4.4 看效果</w:t>
      </w:r>
    </w:p>
    <w:p>
      <w:r>
        <w:rPr>
          <w:rFonts w:ascii="微软雅黑" w:hAnsi="微软雅黑" w:eastAsia="微软雅黑"/>
          <w:b w:val="0"/>
          <w:i w:val="0"/>
          <w:sz w:val="21"/>
        </w:rPr>
        <w:t>回到预览页刷新。如果没有样式，运行：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python tools/inline-css.py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5. 第四天：用 AI 加逻辑</w:t>
      </w:r>
    </w:p>
    <w:p>
      <w:r>
        <w:rPr>
          <w:rFonts w:ascii="微软雅黑" w:hAnsi="微软雅黑" w:eastAsia="微软雅黑"/>
          <w:b w:val="0"/>
          <w:i w:val="0"/>
          <w:sz w:val="21"/>
        </w:rPr>
        <w:t>逻辑指的是“点了会怎样、密码对不对、结局怎么判”。这部分让 AI 写，你负责说清楚要什么、然后测试。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5.1 打开 AI</w:t>
      </w:r>
    </w:p>
    <w:p>
      <w:r>
        <w:rPr>
          <w:rFonts w:ascii="微软雅黑" w:hAnsi="微软雅黑" w:eastAsia="微软雅黑"/>
          <w:b w:val="0"/>
          <w:i w:val="0"/>
          <w:sz w:val="21"/>
        </w:rPr>
        <w:t>用 DSH，或者任何你顺手的 AI 对话工具。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5.2 先贴项目约定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把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docs/项目约定.md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的内容贴进去，或者直接说：</w:t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先读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docs/项目约定.md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，再改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weibo/post-02.html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5.3 描述你要的交互</w:t>
      </w:r>
    </w:p>
    <w:p>
      <w:r>
        <w:rPr>
          <w:rFonts w:ascii="微软雅黑" w:hAnsi="微软雅黑" w:eastAsia="微软雅黑"/>
          <w:b w:val="0"/>
          <w:i w:val="0"/>
          <w:sz w:val="21"/>
        </w:rPr>
        <w:t>模板：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【页面】weibo/post-02.html</w:t>
      </w:r>
      <w:r>
        <w:br/>
      </w:r>
      <w:r>
        <w:rPr>
          <w:rFonts w:ascii="Consolas" w:hAnsi="Consolas" w:eastAsia="Consolas"/>
          <w:color w:val="1F2329"/>
          <w:sz w:val="18"/>
        </w:rPr>
        <w:t>【要做的交互】</w:t>
      </w:r>
      <w:r>
        <w:br/>
      </w:r>
      <w:r>
        <w:rPr>
          <w:rFonts w:ascii="Consolas" w:hAnsi="Consolas" w:eastAsia="Consolas"/>
          <w:color w:val="1F2329"/>
          <w:sz w:val="18"/>
        </w:rPr>
        <w:t>- 点击“23:04”这个时间，记录一条线索 c01</w:t>
      </w:r>
      <w:r>
        <w:br/>
      </w:r>
      <w:r>
        <w:rPr>
          <w:rFonts w:ascii="Consolas" w:hAnsi="Consolas" w:eastAsia="Consolas"/>
          <w:color w:val="1F2329"/>
          <w:sz w:val="18"/>
        </w:rPr>
        <w:t>- 记录后按钮变灰，并弹一个提示</w:t>
      </w:r>
      <w:r>
        <w:br/>
      </w:r>
      <w:r>
        <w:rPr>
          <w:rFonts w:ascii="Consolas" w:hAnsi="Consolas" w:eastAsia="Consolas"/>
          <w:color w:val="1F2329"/>
          <w:sz w:val="18"/>
        </w:rPr>
        <w:t>【不要做】</w:t>
      </w:r>
      <w:r>
        <w:br/>
      </w:r>
      <w:r>
        <w:rPr>
          <w:rFonts w:ascii="Consolas" w:hAnsi="Consolas" w:eastAsia="Consolas"/>
          <w:color w:val="1F2329"/>
          <w:sz w:val="18"/>
        </w:rPr>
        <w:t>- 不要改页面结构和样式</w:t>
      </w:r>
      <w:r>
        <w:br/>
      </w:r>
      <w:r>
        <w:rPr>
          <w:rFonts w:ascii="Consolas" w:hAnsi="Consolas" w:eastAsia="Consolas"/>
          <w:color w:val="1F2329"/>
          <w:sz w:val="18"/>
        </w:rPr>
        <w:t>- 不要改其他文件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5.4 一次只改一件事</w:t>
      </w:r>
    </w:p>
    <w:p>
      <w:r>
        <w:rPr>
          <w:rFonts w:ascii="微软雅黑" w:hAnsi="微软雅黑" w:eastAsia="微软雅黑"/>
          <w:b w:val="0"/>
          <w:i w:val="0"/>
          <w:sz w:val="21"/>
        </w:rPr>
        <w:t>不要说“顺便把另外两页也改了”。一次一个交互，改完测试，再下一个。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5.5 测试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打开页面，点一下，看有没有反应。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F12</w:t>
      </w:r>
      <w:r>
        <w:rPr>
          <w:rFonts w:ascii="微软雅黑" w:hAnsi="微软雅黑" w:eastAsia="微软雅黑"/>
          <w:b w:val="0"/>
          <w:i w:val="0"/>
          <w:sz w:val="21"/>
        </w:rPr>
        <w:t xml:space="preserve"> 打开控制台，看有没有红色报错。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刷新页面，看记录还在不在。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5.6 出问题怎么办</w:t>
      </w:r>
    </w:p>
    <w:p>
      <w:r>
        <w:rPr>
          <w:rFonts w:ascii="微软雅黑" w:hAnsi="微软雅黑" w:eastAsia="微软雅黑"/>
          <w:b w:val="0"/>
          <w:i w:val="0"/>
          <w:sz w:val="21"/>
        </w:rPr>
        <w:t>把</w:t>
      </w:r>
      <w:r>
        <w:rPr>
          <w:rFonts w:ascii="微软雅黑" w:hAnsi="微软雅黑" w:eastAsia="微软雅黑"/>
          <w:b/>
          <w:i w:val="0"/>
          <w:sz w:val="21"/>
        </w:rPr>
        <w:t>控制台的红色报错</w:t>
      </w:r>
      <w:r>
        <w:rPr>
          <w:rFonts w:ascii="微软雅黑" w:hAnsi="微软雅黑" w:eastAsia="微软雅黑"/>
          <w:b w:val="0"/>
          <w:i w:val="0"/>
          <w:sz w:val="21"/>
        </w:rPr>
        <w:t>和</w:t>
      </w:r>
      <w:r>
        <w:rPr>
          <w:rFonts w:ascii="微软雅黑" w:hAnsi="微软雅黑" w:eastAsia="微软雅黑"/>
          <w:b/>
          <w:i w:val="0"/>
          <w:sz w:val="21"/>
        </w:rPr>
        <w:t>你做的操作</w:t>
      </w:r>
      <w:r>
        <w:rPr>
          <w:rFonts w:ascii="微软雅黑" w:hAnsi="微软雅黑" w:eastAsia="微软雅黑"/>
          <w:b w:val="0"/>
          <w:i w:val="0"/>
          <w:sz w:val="21"/>
        </w:rPr>
        <w:t>一起发给 AI，不要说“坏了”，要说“我点了哪里、出现了什么”。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6. 每天的标准动作</w:t>
      </w:r>
    </w:p>
    <w:p>
      <w:r>
        <w:rPr>
          <w:rFonts w:ascii="微软雅黑" w:hAnsi="微软雅黑" w:eastAsia="微软雅黑"/>
          <w:b/>
          <w:i w:val="0"/>
          <w:sz w:val="21"/>
        </w:rPr>
        <w:t>开工前：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打开 GitHub Desktop。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Fetch origin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，有更新就点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Pull origin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/>
          <w:i w:val="0"/>
          <w:sz w:val="21"/>
        </w:rPr>
        <w:t>改的时候：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只改自己负责的页面。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改完保存，浏览器里看一眼。</w:t>
      </w:r>
    </w:p>
    <w:p>
      <w:r>
        <w:rPr>
          <w:rFonts w:ascii="微软雅黑" w:hAnsi="微软雅黑" w:eastAsia="微软雅黑"/>
          <w:b/>
          <w:i w:val="0"/>
          <w:sz w:val="21"/>
        </w:rPr>
        <w:t>收工前：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GitHub Desktop 左下角写一句说明，例如：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[微界] 帖子详情：补充第 3 条评论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Commit to main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Push origin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/>
          <w:i w:val="0"/>
          <w:sz w:val="21"/>
        </w:rPr>
        <w:t>一天至少同步一次，不要攒一周。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7. 冲突了怎么办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现象：Pull 的时候提示 conflict，文件里出现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&lt;&lt;&lt;&lt;&lt;&lt;&lt;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原因：两个人改了同一页的同一段。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处理：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不要硬点合并。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找项目负责人，一起看保留谁的版本。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另一个人把改动重新加一遍。</w:t>
      </w:r>
    </w:p>
    <w:p>
      <w:r>
        <w:rPr>
          <w:rFonts w:ascii="微软雅黑" w:hAnsi="微软雅黑" w:eastAsia="微软雅黑"/>
          <w:b w:val="0"/>
          <w:i w:val="0"/>
          <w:sz w:val="21"/>
        </w:rPr>
        <w:t>预防：一页同一时间只归一个人；要改别人的页，先在群里说。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8. 四条禁令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不改别人的页面，除非对方同意。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不动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assets/css/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tools/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docs/项目约定.md</w:t>
      </w:r>
      <w:r>
        <w:rPr>
          <w:rFonts w:ascii="微软雅黑" w:hAnsi="微软雅黑" w:eastAsia="微软雅黑"/>
          <w:b w:val="0"/>
          <w:i w:val="0"/>
          <w:sz w:val="21"/>
        </w:rPr>
        <w:t>，这些是公共的。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不提交大图（单张超过 1MB 先压缩），不提交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node_modules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*.psd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 xml:space="preserve">不删除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.git</w:t>
      </w:r>
      <w:r>
        <w:rPr>
          <w:rFonts w:ascii="微软雅黑" w:hAnsi="微软雅黑" w:eastAsia="微软雅黑"/>
          <w:b w:val="0"/>
          <w:i w:val="0"/>
          <w:sz w:val="21"/>
        </w:rPr>
        <w:t xml:space="preserve"> 文件夹，不重命名别人的文件。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9. 遇到问题找谁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先看本文附录 B 的故障表。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再看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docs/单页制作流程.md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的故障表。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还不行，把</w:t>
      </w:r>
      <w:r>
        <w:rPr>
          <w:rFonts w:ascii="微软雅黑" w:hAnsi="微软雅黑" w:eastAsia="微软雅黑"/>
          <w:b/>
          <w:i w:val="0"/>
          <w:sz w:val="21"/>
        </w:rPr>
        <w:t>截图 + 你做了什么 + 报错原文</w:t>
      </w:r>
      <w:r>
        <w:rPr>
          <w:rFonts w:ascii="微软雅黑" w:hAnsi="微软雅黑" w:eastAsia="微软雅黑"/>
          <w:b w:val="0"/>
          <w:i w:val="0"/>
          <w:sz w:val="21"/>
        </w:rPr>
        <w:t>发给负责人。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附录 A 一页纸速查表（可打印）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每天：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开工 Pull → 改自己的页 → 收工 Commit + Push</w:t>
      </w:r>
      <w:r>
        <w:br/>
      </w:r>
      <w:r>
        <w:rPr>
          <w:rFonts w:ascii="Consolas" w:hAnsi="Consolas" w:eastAsia="Consolas"/>
          <w:color w:val="1F2329"/>
          <w:sz w:val="18"/>
        </w:rPr>
      </w:r>
      <w:r>
        <w:br/>
      </w:r>
      <w:r>
        <w:rPr>
          <w:rFonts w:ascii="Consolas" w:hAnsi="Consolas" w:eastAsia="Consolas"/>
          <w:color w:val="1F2329"/>
          <w:sz w:val="18"/>
        </w:rPr>
        <w:t>三个地址：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线上   https://JasonJ578.github.io/find-your-name/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预览   双击 preview.cmd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编辑   把 HTML 拖到 editor.cmd</w:t>
      </w:r>
      <w:r>
        <w:br/>
      </w:r>
      <w:r>
        <w:rPr>
          <w:rFonts w:ascii="Consolas" w:hAnsi="Consolas" w:eastAsia="Consolas"/>
          <w:color w:val="1F2329"/>
          <w:sz w:val="18"/>
        </w:rPr>
      </w:r>
      <w:r>
        <w:br/>
      </w:r>
      <w:r>
        <w:rPr>
          <w:rFonts w:ascii="Consolas" w:hAnsi="Consolas" w:eastAsia="Consolas"/>
          <w:color w:val="1F2329"/>
          <w:sz w:val="18"/>
        </w:rPr>
        <w:t>三条命令：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git pull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git add .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git commit -m "[线] 页面：做了什么"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git push</w:t>
      </w:r>
      <w:r>
        <w:br/>
      </w:r>
      <w:r>
        <w:rPr>
          <w:rFonts w:ascii="Consolas" w:hAnsi="Consolas" w:eastAsia="Consolas"/>
          <w:color w:val="1F2329"/>
          <w:sz w:val="18"/>
        </w:rPr>
      </w:r>
      <w:r>
        <w:br/>
      </w:r>
      <w:r>
        <w:rPr>
          <w:rFonts w:ascii="Consolas" w:hAnsi="Consolas" w:eastAsia="Consolas"/>
          <w:color w:val="1F2329"/>
          <w:sz w:val="18"/>
        </w:rPr>
        <w:t>四个不要：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不改别人的页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不动 assets/css 和 tools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不提交大图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不删 .git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附录 B 常见故障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原因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处理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python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不是命令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没装或没勾 PATH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重装 Python，勾 Add to PATH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git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不是命令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没装 Git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装 GitHub Desktop 即可，它自带 Git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网页拒绝连接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预览服务没开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preview.cmd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，地址用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127.0.0.1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页面没样式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没同步样式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python tools/inline-css.py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编辑器打不开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没拖文件 / 服务没起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重新拖 HTML 到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editor.cmd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推送被拒绝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远程有新提交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 Pull，再 Push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冲突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两人改同一页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停手，找负责人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中文乱码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文件不是 UTF-8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VS Code 右下角改 UTF-8 保存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Mac 用户</w:t>
      </w:r>
    </w:p>
    <w:p>
      <w:r>
        <w:rPr>
          <w:rFonts w:ascii="微软雅黑" w:hAnsi="微软雅黑" w:eastAsia="微软雅黑"/>
          <w:b w:val="0"/>
          <w:i w:val="0"/>
          <w:sz w:val="21"/>
        </w:rPr>
        <w:t>上面大部分步骤一样：GitHub Desktop、VS Code、Python 都有 Mac 版。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区别只有一个：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editor.cmd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 Windows 脚本。Mac 上打开“终端”，进入项目目录，运行：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python3 tools/workbench/scripts/workbench.py open "weibo/index.html" --editor-root . --port 4317</w:t>
      </w:r>
    </w:p>
    <w:p>
      <w:r>
        <w:rPr>
          <w:rFonts w:ascii="微软雅黑" w:hAnsi="微软雅黑" w:eastAsia="微软雅黑"/>
          <w:b w:val="0"/>
          <w:i w:val="0"/>
          <w:sz w:val="21"/>
        </w:rPr>
        <w:t>其余照旧。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A919C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19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19C"/>
        <w:sz w:val="16"/>
      </w:rPr>
      <w:t>Find Your Name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b w:val="0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E59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E59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新手配置教程</dc:title>
  <dc:subject>Find Your Name 项目文档</dc:subject>
  <dc:creator>JasonJ578</dc:creator>
  <cp:keywords/>
  <dc:description>由 tools/build_docx.py 从 Markdown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