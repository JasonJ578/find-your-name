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0"/>
        <w:shd w:val="clear" w:color="auto" w:fill="FF8200"/>
      </w:pPr>
      <w:r>
        <w:rPr>
          <w:rFonts w:ascii="Arial" w:hAnsi="Arial" w:eastAsia="Arial"/>
          <w:b/>
          <w:color w:val="FFFFFF"/>
          <w:sz w:val="18"/>
        </w:rPr>
        <w:t xml:space="preserve">  FIND YOUR NAME</w:t>
      </w:r>
    </w:p>
    <w:p>
      <w:pPr>
        <w:spacing w:after="120"/>
      </w:pPr>
      <w:r>
        <w:rPr>
          <w:rFonts w:ascii="微软雅黑" w:hAnsi="微软雅黑" w:eastAsia="微软雅黑"/>
          <w:b/>
          <w:color w:val="1F2329"/>
          <w:sz w:val="56"/>
        </w:rPr>
        <w:t>单页制作流程</w:t>
      </w:r>
    </w:p>
    <w:p>
      <w:pPr>
        <w:spacing w:after="360"/>
      </w:pPr>
      <w:r>
        <w:rPr>
          <w:rFonts w:ascii="微软雅黑" w:hAnsi="微软雅黑" w:eastAsia="微软雅黑"/>
          <w:color w:val="4E5969"/>
          <w:sz w:val="24"/>
        </w:rPr>
        <w:t>从领页到上线的十步</w:t>
      </w:r>
    </w:p>
    <w:p>
      <w:pPr>
        <w:spacing w:after="480"/>
        <w:pBdr>
          <w:bottom w:val="single" w:sz="12" w:space="4" w:color="FF8200"/>
        </w:pBdr>
      </w:pPr>
    </w:p>
    <w:p>
      <w:pPr>
        <w:spacing w:after="80"/>
      </w:pPr>
      <w:r>
        <w:rPr>
          <w:rFonts w:ascii="微软雅黑" w:hAnsi="微软雅黑" w:eastAsia="微软雅黑"/>
          <w:color w:val="8A919C"/>
          <w:sz w:val="20"/>
        </w:rPr>
        <w:t>文档版本：</w:t>
      </w:r>
      <w:r>
        <w:rPr>
          <w:rFonts w:ascii="微软雅黑" w:hAnsi="微软雅黑" w:eastAsia="微软雅黑"/>
          <w:color w:val="4E5969"/>
          <w:sz w:val="20"/>
        </w:rPr>
        <w:t>v1.0</w:t>
      </w:r>
    </w:p>
    <w:p>
      <w:pPr>
        <w:spacing w:after="80"/>
      </w:pPr>
      <w:r>
        <w:rPr>
          <w:rFonts w:ascii="微软雅黑" w:hAnsi="微软雅黑" w:eastAsia="微软雅黑"/>
          <w:color w:val="8A919C"/>
          <w:sz w:val="20"/>
        </w:rPr>
        <w:t>导出日期：</w:t>
      </w:r>
      <w:r>
        <w:rPr>
          <w:rFonts w:ascii="微软雅黑" w:hAnsi="微软雅黑" w:eastAsia="微软雅黑"/>
          <w:color w:val="4E5969"/>
          <w:sz w:val="20"/>
        </w:rPr>
        <w:t>2026-10-24</w:t>
      </w:r>
    </w:p>
    <w:p>
      <w:pPr>
        <w:spacing w:after="80"/>
      </w:pPr>
      <w:r>
        <w:rPr>
          <w:rFonts w:ascii="微软雅黑" w:hAnsi="微软雅黑" w:eastAsia="微软雅黑"/>
          <w:color w:val="8A919C"/>
          <w:sz w:val="20"/>
        </w:rPr>
        <w:t>编写：</w:t>
      </w:r>
      <w:r>
        <w:rPr>
          <w:rFonts w:ascii="微软雅黑" w:hAnsi="微软雅黑" w:eastAsia="微软雅黑"/>
          <w:color w:val="4E5969"/>
          <w:sz w:val="20"/>
        </w:rPr>
        <w:t>JasonJ578</w:t>
      </w:r>
    </w:p>
    <w:p>
      <w:pPr>
        <w:spacing w:after="80"/>
      </w:pPr>
      <w:r>
        <w:rPr>
          <w:rFonts w:ascii="微软雅黑" w:hAnsi="微软雅黑" w:eastAsia="微软雅黑"/>
          <w:color w:val="8A919C"/>
          <w:sz w:val="20"/>
        </w:rPr>
        <w:t>适用：</w:t>
      </w:r>
      <w:r>
        <w:rPr>
          <w:rFonts w:ascii="微软雅黑" w:hAnsi="微软雅黑" w:eastAsia="微软雅黑"/>
          <w:color w:val="4E5969"/>
          <w:sz w:val="20"/>
        </w:rPr>
        <w:t>Find Your Name 项目组</w:t>
      </w:r>
    </w:p>
    <w:p/>
    <w:p>
      <w:pPr>
        <w:spacing w:before="2400"/>
      </w:pPr>
      <w:r>
        <w:rPr>
          <w:rFonts w:ascii="微软雅黑" w:hAnsi="微软雅黑" w:eastAsia="微软雅黑"/>
          <w:i/>
          <w:color w:val="8A919C"/>
          <w:sz w:val="17"/>
        </w:rPr>
        <w:t>本文件由仓库中的 Markdown 导出；内容以 Markdown 源文件为准。</w:t>
      </w:r>
    </w:p>
    <w:p>
      <w:r>
        <w:br w:type="page"/>
      </w:r>
    </w:p>
    <w:p>
      <w:pPr>
        <w:spacing w:before="40" w:after="160"/>
        <w:ind w:left="340"/>
        <w:pBdr>
          <w:left w:val="single" w:sz="18" w:space="8" w:color="FF8200"/>
        </w:pBdr>
      </w:pPr>
      <w:r>
        <w:rPr>
          <w:rFonts w:ascii="微软雅黑" w:hAnsi="微软雅黑" w:eastAsia="微软雅黑"/>
          <w:b w:val="0"/>
          <w:i/>
          <w:color w:val="4E5969"/>
          <w:sz w:val="20"/>
        </w:rPr>
        <w:t xml:space="preserve">从“领到一页”到“线上可玩”。一页大约 30–90 分钟。 页面清单与归属见 </w:t>
      </w:r>
      <w:r>
        <w:rPr>
          <w:rFonts w:ascii="Consolas" w:hAnsi="Consolas" w:eastAsia="Consolas"/>
          <w:i/>
          <w:color w:val="4E5969"/>
          <w:sz w:val="18"/>
          <w:shd w:val="clear" w:color="auto" w:fill="F2F3F5"/>
        </w:rPr>
        <w:t>docs/页面清单.md</w:t>
      </w:r>
      <w:r>
        <w:rPr>
          <w:rFonts w:ascii="微软雅黑" w:hAnsi="微软雅黑" w:eastAsia="微软雅黑"/>
          <w:b w:val="0"/>
          <w:i/>
          <w:color w:val="4E5969"/>
          <w:sz w:val="20"/>
        </w:rPr>
        <w:t>。 新手先看《新手配置教程》，把环境装好再回来。</w:t>
      </w:r>
    </w:p>
    <w:p>
      <w:pPr>
        <w:pStyle w:val="Heading2"/>
      </w:pPr>
      <w:r>
        <w:rPr>
          <w:rFonts w:ascii="微软雅黑" w:hAnsi="微软雅黑" w:eastAsia="微软雅黑"/>
          <w:b/>
          <w:color w:val="1F2329"/>
          <w:sz w:val="28"/>
        </w:rPr>
        <w:t>一张图</w:t>
      </w:r>
    </w:p>
    <w:p>
      <w:pPr>
        <w:spacing w:before="80" w:after="160" w:line="264" w:lineRule="auto"/>
        <w:ind w:left="113" w:right="113"/>
        <w:shd w:val="clear" w:color="auto" w:fill="F6F7F9"/>
      </w:pPr>
      <w:r>
        <w:rPr>
          <w:rFonts w:ascii="Consolas" w:hAnsi="Consolas" w:eastAsia="Consolas"/>
          <w:color w:val="1F2329"/>
          <w:sz w:val="18"/>
        </w:rPr>
        <w:t>领页 → 写需求单 → AI 生成 → 落盘 → 本地预览 → 可视化微调 → 自检 → 提交 → 线上验收 → 写变更</w:t>
      </w:r>
    </w:p>
    <w:p>
      <w:pPr>
        <w:pStyle w:val="Heading2"/>
      </w:pPr>
      <w:r>
        <w:rPr>
          <w:rFonts w:ascii="微软雅黑" w:hAnsi="微软雅黑" w:eastAsia="微软雅黑"/>
          <w:b/>
          <w:color w:val="1F2329"/>
          <w:sz w:val="28"/>
        </w:rPr>
        <w:t>0. 领页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在页面清单里写上自己的名字，</w:t>
      </w:r>
      <w:r>
        <w:rPr>
          <w:rFonts w:ascii="微软雅黑" w:hAnsi="微软雅黑" w:eastAsia="微软雅黑"/>
          <w:b/>
          <w:i w:val="0"/>
          <w:sz w:val="21"/>
        </w:rPr>
        <w:t>一页同一时间只归一个人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确认这页属于哪条线：微界 / 新闻 / 聊天 / 结局。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确认跳转关系：从哪来、到哪去。</w:t>
      </w:r>
    </w:p>
    <w:p>
      <w:pPr>
        <w:pStyle w:val="Heading2"/>
      </w:pPr>
      <w:r>
        <w:rPr>
          <w:rFonts w:ascii="微软雅黑" w:hAnsi="微软雅黑" w:eastAsia="微软雅黑"/>
          <w:b/>
          <w:color w:val="1F2329"/>
          <w:sz w:val="28"/>
        </w:rPr>
        <w:t>1. 写需求单</w:t>
      </w:r>
    </w:p>
    <w:p>
      <w:r>
        <w:rPr>
          <w:rFonts w:ascii="微软雅黑" w:hAnsi="微软雅黑" w:eastAsia="微软雅黑"/>
          <w:b w:val="0"/>
          <w:i w:val="0"/>
          <w:sz w:val="21"/>
        </w:rPr>
        <w:t>复制下面这段，填好再发给 AI：</w:t>
      </w:r>
    </w:p>
    <w:p>
      <w:pPr>
        <w:spacing w:before="80" w:after="160" w:line="264" w:lineRule="auto"/>
        <w:ind w:left="113" w:right="113"/>
        <w:shd w:val="clear" w:color="auto" w:fill="F6F7F9"/>
      </w:pPr>
      <w:r>
        <w:rPr>
          <w:rFonts w:ascii="Consolas" w:hAnsi="Consolas" w:eastAsia="Consolas"/>
          <w:color w:val="1F2329"/>
          <w:sz w:val="18"/>
        </w:rPr>
        <w:t>【页面】weibo/post-02.html</w:t>
      </w:r>
      <w:r>
        <w:br/>
      </w:r>
      <w:r>
        <w:rPr>
          <w:rFonts w:ascii="Consolas" w:hAnsi="Consolas" w:eastAsia="Consolas"/>
          <w:color w:val="1F2329"/>
          <w:sz w:val="18"/>
        </w:rPr>
        <w:t>【模式】flow</w:t>
      </w:r>
      <w:r>
        <w:br/>
      </w:r>
      <w:r>
        <w:rPr>
          <w:rFonts w:ascii="Consolas" w:hAnsi="Consolas" w:eastAsia="Consolas"/>
          <w:color w:val="1F2329"/>
          <w:sz w:val="18"/>
        </w:rPr>
        <w:t>【作用】玩家在这里找到什么线索 / 完成什么动作</w:t>
      </w:r>
      <w:r>
        <w:br/>
      </w:r>
      <w:r>
        <w:rPr>
          <w:rFonts w:ascii="Consolas" w:hAnsi="Consolas" w:eastAsia="Consolas"/>
          <w:color w:val="1F2329"/>
          <w:sz w:val="18"/>
        </w:rPr>
        <w:t>【参照】weibo/index.html 的页头、导航、卡片类名</w:t>
      </w:r>
      <w:r>
        <w:br/>
      </w:r>
      <w:r>
        <w:rPr>
          <w:rFonts w:ascii="Consolas" w:hAnsi="Consolas" w:eastAsia="Consolas"/>
          <w:color w:val="1F2329"/>
          <w:sz w:val="18"/>
        </w:rPr>
        <w:t>【内容】</w:t>
      </w:r>
      <w:r>
        <w:br/>
      </w:r>
      <w:r>
        <w:rPr>
          <w:rFonts w:ascii="Consolas" w:hAnsi="Consolas" w:eastAsia="Consolas"/>
          <w:color w:val="1F2329"/>
          <w:sz w:val="18"/>
        </w:rPr>
        <w:t>- 主贴：……</w:t>
      </w:r>
      <w:r>
        <w:br/>
      </w:r>
      <w:r>
        <w:rPr>
          <w:rFonts w:ascii="Consolas" w:hAnsi="Consolas" w:eastAsia="Consolas"/>
          <w:color w:val="1F2329"/>
          <w:sz w:val="18"/>
        </w:rPr>
        <w:t>- 评论 5 条：……</w:t>
      </w:r>
      <w:r>
        <w:br/>
      </w:r>
      <w:r>
        <w:rPr>
          <w:rFonts w:ascii="Consolas" w:hAnsi="Consolas" w:eastAsia="Consolas"/>
          <w:color w:val="1F2329"/>
          <w:sz w:val="18"/>
        </w:rPr>
        <w:t>【交互】</w:t>
      </w:r>
      <w:r>
        <w:br/>
      </w:r>
      <w:r>
        <w:rPr>
          <w:rFonts w:ascii="Consolas" w:hAnsi="Consolas" w:eastAsia="Consolas"/>
          <w:color w:val="1F2329"/>
          <w:sz w:val="18"/>
        </w:rPr>
        <w:t>- 点击某元素 → 跳到哪个页面</w:t>
      </w:r>
      <w:r>
        <w:br/>
      </w:r>
      <w:r>
        <w:rPr>
          <w:rFonts w:ascii="Consolas" w:hAnsi="Consolas" w:eastAsia="Consolas"/>
          <w:color w:val="1F2329"/>
          <w:sz w:val="18"/>
        </w:rPr>
        <w:t>- 加载时记录哪个旗标</w:t>
      </w:r>
      <w:r>
        <w:br/>
      </w:r>
      <w:r>
        <w:rPr>
          <w:rFonts w:ascii="Consolas" w:hAnsi="Consolas" w:eastAsia="Consolas"/>
          <w:color w:val="1F2329"/>
          <w:sz w:val="18"/>
        </w:rPr>
        <w:t>【素材】</w:t>
      </w:r>
      <w:r>
        <w:br/>
      </w:r>
      <w:r>
        <w:rPr>
          <w:rFonts w:ascii="Consolas" w:hAnsi="Consolas" w:eastAsia="Consolas"/>
          <w:color w:val="1F2329"/>
          <w:sz w:val="18"/>
        </w:rPr>
        <w:t>- 头像 assets/img/common/avatar-01.webp</w:t>
      </w:r>
      <w:r>
        <w:br/>
      </w:r>
      <w:r>
        <w:rPr>
          <w:rFonts w:ascii="Consolas" w:hAnsi="Consolas" w:eastAsia="Consolas"/>
          <w:color w:val="1F2329"/>
          <w:sz w:val="18"/>
        </w:rPr>
        <w:t>【不要做】</w:t>
      </w:r>
      <w:r>
        <w:br/>
      </w:r>
      <w:r>
        <w:rPr>
          <w:rFonts w:ascii="Consolas" w:hAnsi="Consolas" w:eastAsia="Consolas"/>
          <w:color w:val="1F2329"/>
          <w:sz w:val="18"/>
        </w:rPr>
        <w:t>- 不要引入外部库，不要写行内颜色，不要改页头结构</w:t>
      </w:r>
    </w:p>
    <w:p>
      <w:pPr>
        <w:pStyle w:val="Heading2"/>
      </w:pPr>
      <w:r>
        <w:rPr>
          <w:rFonts w:ascii="微软雅黑" w:hAnsi="微软雅黑" w:eastAsia="微软雅黑"/>
          <w:b/>
          <w:color w:val="1F2329"/>
          <w:sz w:val="28"/>
        </w:rPr>
        <w:t>2. 给 AI 三样东西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1.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docs/项目约定.md</w:t>
      </w:r>
      <w:r>
        <w:rPr>
          <w:rFonts w:ascii="微软雅黑" w:hAnsi="微软雅黑" w:eastAsia="微软雅黑"/>
          <w:b w:val="0"/>
          <w:i w:val="0"/>
          <w:sz w:val="21"/>
        </w:rPr>
        <w:t xml:space="preserve"> 的全文（或让 AI 先读这个文件）。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2. </w:t>
      </w:r>
      <w:r>
        <w:rPr>
          <w:rFonts w:ascii="微软雅黑" w:hAnsi="微软雅黑" w:eastAsia="微软雅黑"/>
          <w:b w:val="0"/>
          <w:i w:val="0"/>
          <w:sz w:val="21"/>
        </w:rPr>
        <w:t>上面那张需求单。</w:t>
      </w:r>
    </w:p>
    <w:p>
      <w:pPr>
        <w:spacing w:after="40"/>
        <w:ind w:left="425" w:hanging="425"/>
      </w:pPr>
      <w:r>
        <w:rPr>
          <w:rFonts w:ascii="微软雅黑" w:hAnsi="微软雅黑" w:eastAsia="微软雅黑"/>
          <w:color w:val="1F2329"/>
          <w:sz w:val="21"/>
        </w:rPr>
        <w:t xml:space="preserve">3. </w:t>
      </w:r>
      <w:r>
        <w:rPr>
          <w:rFonts w:ascii="微软雅黑" w:hAnsi="微软雅黑" w:eastAsia="微软雅黑"/>
          <w:b w:val="0"/>
          <w:i w:val="0"/>
          <w:sz w:val="21"/>
        </w:rPr>
        <w:t xml:space="preserve">一个同类参考页，例如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weibo/index.html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r>
        <w:rPr>
          <w:rFonts w:ascii="微软雅黑" w:hAnsi="微软雅黑" w:eastAsia="微软雅黑"/>
          <w:b w:val="0"/>
          <w:i w:val="0"/>
          <w:sz w:val="21"/>
        </w:rPr>
        <w:t>开场白可以固定成：</w:t>
      </w:r>
    </w:p>
    <w:p>
      <w:pPr>
        <w:spacing w:before="40" w:after="160"/>
        <w:ind w:left="340"/>
        <w:pBdr>
          <w:left w:val="single" w:sz="18" w:space="8" w:color="FF8200"/>
        </w:pBdr>
      </w:pPr>
      <w:r>
        <w:rPr>
          <w:rFonts w:ascii="微软雅黑" w:hAnsi="微软雅黑" w:eastAsia="微软雅黑"/>
          <w:b w:val="0"/>
          <w:i/>
          <w:color w:val="4E5969"/>
          <w:sz w:val="20"/>
        </w:rPr>
        <w:t xml:space="preserve">先读 </w:t>
      </w:r>
      <w:r>
        <w:rPr>
          <w:rFonts w:ascii="Consolas" w:hAnsi="Consolas" w:eastAsia="Consolas"/>
          <w:i/>
          <w:color w:val="4E5969"/>
          <w:sz w:val="18"/>
          <w:shd w:val="clear" w:color="auto" w:fill="F2F3F5"/>
        </w:rPr>
        <w:t>docs/项目约定.md</w:t>
      </w:r>
      <w:r>
        <w:rPr>
          <w:rFonts w:ascii="微软雅黑" w:hAnsi="微软雅黑" w:eastAsia="微软雅黑"/>
          <w:b w:val="0"/>
          <w:i/>
          <w:color w:val="4E5969"/>
          <w:sz w:val="20"/>
        </w:rPr>
        <w:t xml:space="preserve">，再以 </w:t>
      </w:r>
      <w:r>
        <w:rPr>
          <w:rFonts w:ascii="Consolas" w:hAnsi="Consolas" w:eastAsia="Consolas"/>
          <w:i/>
          <w:color w:val="4E5969"/>
          <w:sz w:val="18"/>
          <w:shd w:val="clear" w:color="auto" w:fill="F2F3F5"/>
        </w:rPr>
        <w:t>templates/page.html</w:t>
      </w:r>
      <w:r>
        <w:rPr>
          <w:rFonts w:ascii="微软雅黑" w:hAnsi="微软雅黑" w:eastAsia="微软雅黑"/>
          <w:b w:val="0"/>
          <w:i/>
          <w:color w:val="4E5969"/>
          <w:sz w:val="20"/>
        </w:rPr>
        <w:t xml:space="preserve"> 为骨架，生成下面这一页。只输出完整 HTML，不要省略。</w:t>
      </w:r>
    </w:p>
    <w:p>
      <w:pPr>
        <w:pStyle w:val="Heading2"/>
      </w:pPr>
      <w:r>
        <w:rPr>
          <w:rFonts w:ascii="微软雅黑" w:hAnsi="微软雅黑" w:eastAsia="微软雅黑"/>
          <w:b/>
          <w:color w:val="1F2329"/>
          <w:sz w:val="28"/>
        </w:rPr>
        <w:t>3. 落盘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路径：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weibo/post-02.html</w:t>
      </w:r>
      <w:r>
        <w:rPr>
          <w:rFonts w:ascii="微软雅黑" w:hAnsi="微软雅黑" w:eastAsia="微软雅黑"/>
          <w:b w:val="0"/>
          <w:i w:val="0"/>
          <w:sz w:val="21"/>
        </w:rPr>
        <w:t>，英文小写 + 连字符。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 xml:space="preserve">图片放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assets/img/&lt;线&gt;/</w:t>
      </w:r>
      <w:r>
        <w:rPr>
          <w:rFonts w:ascii="微软雅黑" w:hAnsi="微软雅黑" w:eastAsia="微软雅黑"/>
          <w:b w:val="0"/>
          <w:i w:val="0"/>
          <w:sz w:val="21"/>
        </w:rPr>
        <w:t>，先压缩成 WebP。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不要用中文文件名。</w:t>
      </w:r>
    </w:p>
    <w:p>
      <w:pPr>
        <w:pStyle w:val="Heading2"/>
      </w:pPr>
      <w:r>
        <w:rPr>
          <w:rFonts w:ascii="微软雅黑" w:hAnsi="微软雅黑" w:eastAsia="微软雅黑"/>
          <w:b/>
          <w:color w:val="1F2329"/>
          <w:sz w:val="28"/>
        </w:rPr>
        <w:t>4. 本地预览</w:t>
      </w:r>
    </w:p>
    <w:p>
      <w:r>
        <w:rPr>
          <w:rFonts w:ascii="微软雅黑" w:hAnsi="微软雅黑" w:eastAsia="微软雅黑"/>
          <w:b w:val="0"/>
          <w:i w:val="0"/>
          <w:sz w:val="21"/>
        </w:rPr>
        <w:t xml:space="preserve">双击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preview.cmd</w:t>
      </w:r>
      <w:r>
        <w:rPr>
          <w:rFonts w:ascii="微软雅黑" w:hAnsi="微软雅黑" w:eastAsia="微软雅黑"/>
          <w:b w:val="0"/>
          <w:i w:val="0"/>
          <w:sz w:val="21"/>
        </w:rPr>
        <w:t>。它会先同步样式，再开服务器，然后打开：</w:t>
      </w:r>
    </w:p>
    <w:p>
      <w:pPr>
        <w:spacing w:before="80" w:after="160" w:line="264" w:lineRule="auto"/>
        <w:ind w:left="113" w:right="113"/>
        <w:shd w:val="clear" w:color="auto" w:fill="F6F7F9"/>
      </w:pPr>
      <w:r>
        <w:rPr>
          <w:rFonts w:ascii="Consolas" w:hAnsi="Consolas" w:eastAsia="Consolas"/>
          <w:color w:val="1F2329"/>
          <w:sz w:val="18"/>
        </w:rPr>
        <w:t>http://127.0.0.1:8000/</w:t>
      </w:r>
    </w:p>
    <w:p>
      <w:r>
        <w:rPr>
          <w:rFonts w:ascii="微软雅黑" w:hAnsi="微软雅黑" w:eastAsia="微软雅黑"/>
          <w:b w:val="0"/>
          <w:i w:val="0"/>
          <w:sz w:val="21"/>
        </w:rPr>
        <w:t>也可以手动：</w:t>
      </w:r>
    </w:p>
    <w:p>
      <w:pPr>
        <w:spacing w:before="80" w:after="160" w:line="264" w:lineRule="auto"/>
        <w:ind w:left="113" w:right="113"/>
        <w:shd w:val="clear" w:color="auto" w:fill="F6F7F9"/>
      </w:pPr>
      <w:r>
        <w:rPr>
          <w:rFonts w:ascii="Consolas" w:hAnsi="Consolas" w:eastAsia="Consolas"/>
          <w:color w:val="1F2329"/>
          <w:sz w:val="18"/>
        </w:rPr>
        <w:t>python -m http.server 8000</w:t>
      </w:r>
    </w:p>
    <w:p>
      <w:pPr>
        <w:spacing w:before="40" w:after="160"/>
        <w:ind w:left="340"/>
        <w:pBdr>
          <w:left w:val="single" w:sz="18" w:space="8" w:color="FF8200"/>
        </w:pBdr>
      </w:pPr>
      <w:r>
        <w:rPr>
          <w:rFonts w:ascii="微软雅黑" w:hAnsi="微软雅黑" w:eastAsia="微软雅黑"/>
          <w:b w:val="0"/>
          <w:i/>
          <w:color w:val="4E5969"/>
          <w:sz w:val="20"/>
        </w:rPr>
        <w:t xml:space="preserve">用 </w:t>
      </w:r>
      <w:r>
        <w:rPr>
          <w:rFonts w:ascii="Consolas" w:hAnsi="Consolas" w:eastAsia="Consolas"/>
          <w:i/>
          <w:color w:val="4E5969"/>
          <w:sz w:val="18"/>
          <w:shd w:val="clear" w:color="auto" w:fill="F2F3F5"/>
        </w:rPr>
        <w:t>127.0.0.1</w:t>
      </w:r>
      <w:r>
        <w:rPr>
          <w:rFonts w:ascii="微软雅黑" w:hAnsi="微软雅黑" w:eastAsia="微软雅黑"/>
          <w:b w:val="0"/>
          <w:i/>
          <w:color w:val="4E5969"/>
          <w:sz w:val="20"/>
        </w:rPr>
        <w:t xml:space="preserve">，不要用 </w:t>
      </w:r>
      <w:r>
        <w:rPr>
          <w:rFonts w:ascii="Consolas" w:hAnsi="Consolas" w:eastAsia="Consolas"/>
          <w:i/>
          <w:color w:val="4E5969"/>
          <w:sz w:val="18"/>
          <w:shd w:val="clear" w:color="auto" w:fill="F2F3F5"/>
        </w:rPr>
        <w:t>localhost</w:t>
      </w:r>
      <w:r>
        <w:rPr>
          <w:rFonts w:ascii="微软雅黑" w:hAnsi="微软雅黑" w:eastAsia="微软雅黑"/>
          <w:b w:val="0"/>
          <w:i/>
          <w:color w:val="4E5969"/>
          <w:sz w:val="20"/>
        </w:rPr>
        <w:t xml:space="preserve">。Windows 上 </w:t>
      </w:r>
      <w:r>
        <w:rPr>
          <w:rFonts w:ascii="Consolas" w:hAnsi="Consolas" w:eastAsia="Consolas"/>
          <w:i/>
          <w:color w:val="4E5969"/>
          <w:sz w:val="18"/>
          <w:shd w:val="clear" w:color="auto" w:fill="F2F3F5"/>
        </w:rPr>
        <w:t>localhost</w:t>
      </w:r>
      <w:r>
        <w:rPr>
          <w:rFonts w:ascii="微软雅黑" w:hAnsi="微软雅黑" w:eastAsia="微软雅黑"/>
          <w:b w:val="0"/>
          <w:i/>
          <w:color w:val="4E5969"/>
          <w:sz w:val="20"/>
        </w:rPr>
        <w:t xml:space="preserve"> 可能先走 IPv6，导致“拒绝连接”。</w:t>
      </w:r>
    </w:p>
    <w:p>
      <w:pPr>
        <w:pStyle w:val="Heading2"/>
      </w:pPr>
      <w:r>
        <w:rPr>
          <w:rFonts w:ascii="微软雅黑" w:hAnsi="微软雅黑" w:eastAsia="微软雅黑"/>
          <w:b/>
          <w:color w:val="1F2329"/>
          <w:sz w:val="28"/>
        </w:rPr>
        <w:t>5. 可视化微调</w:t>
      </w:r>
    </w:p>
    <w:p>
      <w:r>
        <w:rPr>
          <w:rFonts w:ascii="微软雅黑" w:hAnsi="微软雅黑" w:eastAsia="微软雅黑"/>
          <w:b w:val="0"/>
          <w:i w:val="0"/>
          <w:sz w:val="21"/>
        </w:rPr>
        <w:t>把要改的 HTML 文件</w:t>
      </w:r>
      <w:r>
        <w:rPr>
          <w:rFonts w:ascii="微软雅黑" w:hAnsi="微软雅黑" w:eastAsia="微软雅黑"/>
          <w:b/>
          <w:i w:val="0"/>
          <w:sz w:val="21"/>
        </w:rPr>
        <w:t>拖到 `editor.cmd` 上</w:t>
      </w:r>
      <w:r>
        <w:rPr>
          <w:rFonts w:ascii="微软雅黑" w:hAnsi="微软雅黑" w:eastAsia="微软雅黑"/>
          <w:b w:val="0"/>
          <w:i w:val="0"/>
          <w:sz w:val="21"/>
        </w:rPr>
        <w:t>，松手。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浏览器会打开编辑器，端口 4317。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点选元素，改文字、改颜色、拖位置。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点保存，回到预览页刷新。</w:t>
      </w:r>
    </w:p>
    <w:p>
      <w:r>
        <w:rPr>
          <w:rFonts w:ascii="微软雅黑" w:hAnsi="微软雅黑" w:eastAsia="微软雅黑"/>
          <w:b w:val="0"/>
          <w:i w:val="0"/>
          <w:sz w:val="21"/>
        </w:rPr>
        <w:t>注意：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不要手改页面里的 `&lt;style&gt;` 块</w:t>
      </w:r>
      <w:r>
        <w:rPr>
          <w:rFonts w:ascii="微软雅黑" w:hAnsi="微软雅黑" w:eastAsia="微软雅黑"/>
          <w:b w:val="0"/>
          <w:i w:val="0"/>
          <w:sz w:val="21"/>
        </w:rPr>
        <w:t>，那是脚本管理的。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 xml:space="preserve">编辑器里改的单个元素样式只影响这一页；全站改色还是走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assets/css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第一次打开会下载 GrapesJS，等一两分钟。</w:t>
      </w:r>
    </w:p>
    <w:p>
      <w:pPr>
        <w:pStyle w:val="Heading2"/>
      </w:pPr>
      <w:r>
        <w:rPr>
          <w:rFonts w:ascii="微软雅黑" w:hAnsi="微软雅黑" w:eastAsia="微软雅黑"/>
          <w:b/>
          <w:color w:val="1F2329"/>
          <w:sz w:val="28"/>
        </w:rPr>
        <w:t>6. 自检</w:t>
      </w:r>
    </w:p>
    <w:p>
      <w:pPr>
        <w:pStyle w:val="ListBullet"/>
      </w:pPr>
      <w:r>
        <w:rPr>
          <w:rFonts w:ascii="Segoe UI Symbol" w:hAnsi="Segoe UI Symbol" w:eastAsia="Segoe UI Symbol"/>
          <w:color w:val="4E5969"/>
          <w:sz w:val="21"/>
        </w:rPr>
        <w:t xml:space="preserve">□ </w:t>
      </w:r>
      <w:r>
        <w:rPr>
          <w:rFonts w:ascii="微软雅黑" w:hAnsi="微软雅黑" w:eastAsia="微软雅黑"/>
          <w:b w:val="0"/>
          <w:i w:val="0"/>
          <w:sz w:val="21"/>
        </w:rPr>
        <w:t>窗口拉到手机宽度，没有横向滚动条</w:t>
      </w:r>
    </w:p>
    <w:p>
      <w:pPr>
        <w:pStyle w:val="ListBullet"/>
      </w:pPr>
      <w:r>
        <w:rPr>
          <w:rFonts w:ascii="Segoe UI Symbol" w:hAnsi="Segoe UI Symbol" w:eastAsia="Segoe UI Symbol"/>
          <w:color w:val="4E5969"/>
          <w:sz w:val="21"/>
        </w:rPr>
        <w:t xml:space="preserve">□ </w:t>
      </w:r>
      <w:r>
        <w:rPr>
          <w:rFonts w:ascii="微软雅黑" w:hAnsi="微软雅黑" w:eastAsia="微软雅黑"/>
          <w:b w:val="0"/>
          <w:i w:val="0"/>
          <w:sz w:val="21"/>
        </w:rPr>
        <w:t>所有链接都点一遍，没有 404</w:t>
      </w:r>
    </w:p>
    <w:p>
      <w:pPr>
        <w:pStyle w:val="ListBullet"/>
      </w:pPr>
      <w:r>
        <w:rPr>
          <w:rFonts w:ascii="Segoe UI Symbol" w:hAnsi="Segoe UI Symbol" w:eastAsia="Segoe UI Symbol"/>
          <w:color w:val="4E5969"/>
          <w:sz w:val="21"/>
        </w:rPr>
        <w:t xml:space="preserve">□ </w:t>
      </w:r>
      <w:r>
        <w:rPr>
          <w:rFonts w:ascii="微软雅黑" w:hAnsi="微软雅黑" w:eastAsia="微软雅黑"/>
          <w:b w:val="0"/>
          <w:i w:val="0"/>
          <w:sz w:val="21"/>
        </w:rPr>
        <w:t>浏览器控制台没有红色报错</w:t>
      </w:r>
    </w:p>
    <w:p>
      <w:pPr>
        <w:pStyle w:val="ListBullet"/>
      </w:pPr>
      <w:r>
        <w:rPr>
          <w:rFonts w:ascii="Segoe UI Symbol" w:hAnsi="Segoe UI Symbol" w:eastAsia="Segoe UI Symbol"/>
          <w:color w:val="4E5969"/>
          <w:sz w:val="21"/>
        </w:rPr>
        <w:t xml:space="preserve">□ </w:t>
      </w:r>
      <w:r>
        <w:rPr>
          <w:rFonts w:ascii="微软雅黑" w:hAnsi="微软雅黑" w:eastAsia="微软雅黑"/>
          <w:b w:val="0"/>
          <w:i w:val="0"/>
          <w:sz w:val="21"/>
        </w:rPr>
        <w:t>图片不模糊、不超过 300KB</w:t>
      </w:r>
    </w:p>
    <w:p>
      <w:pPr>
        <w:pStyle w:val="ListBullet"/>
      </w:pPr>
      <w:r>
        <w:rPr>
          <w:rFonts w:ascii="Segoe UI Symbol" w:hAnsi="Segoe UI Symbol" w:eastAsia="Segoe UI Symbol"/>
          <w:color w:val="4E5969"/>
          <w:sz w:val="21"/>
        </w:rPr>
        <w:t xml:space="preserve">□ </w:t>
      </w:r>
      <w:r>
        <w:rPr>
          <w:rFonts w:ascii="微软雅黑" w:hAnsi="微软雅黑" w:eastAsia="微软雅黑"/>
          <w:b w:val="0"/>
          <w:i w:val="0"/>
          <w:sz w:val="21"/>
        </w:rPr>
        <w:t xml:space="preserve">交互元素有固定的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data-*</w:t>
      </w:r>
      <w:r>
        <w:rPr>
          <w:rFonts w:ascii="微软雅黑" w:hAnsi="微软雅黑" w:eastAsia="微软雅黑"/>
          <w:b w:val="0"/>
          <w:i w:val="0"/>
          <w:sz w:val="21"/>
        </w:rPr>
        <w:t xml:space="preserve"> 名字</w:t>
      </w:r>
    </w:p>
    <w:p>
      <w:pPr>
        <w:pStyle w:val="ListBullet"/>
      </w:pPr>
      <w:r>
        <w:rPr>
          <w:rFonts w:ascii="Segoe UI Symbol" w:hAnsi="Segoe UI Symbol" w:eastAsia="Segoe UI Symbol"/>
          <w:color w:val="4E5969"/>
          <w:sz w:val="21"/>
        </w:rPr>
        <w:t xml:space="preserve">□ </w:t>
      </w:r>
      <w:r>
        <w:rPr>
          <w:rFonts w:ascii="微软雅黑" w:hAnsi="微软雅黑" w:eastAsia="微软雅黑"/>
          <w:b w:val="0"/>
          <w:i w:val="0"/>
          <w:sz w:val="21"/>
        </w:rPr>
        <w:t>刷新后进度还在</w:t>
      </w:r>
    </w:p>
    <w:p>
      <w:pPr>
        <w:pStyle w:val="Heading2"/>
      </w:pPr>
      <w:r>
        <w:rPr>
          <w:rFonts w:ascii="微软雅黑" w:hAnsi="微软雅黑" w:eastAsia="微软雅黑"/>
          <w:b/>
          <w:color w:val="1F2329"/>
          <w:sz w:val="28"/>
        </w:rPr>
        <w:t>7. 提交</w:t>
      </w:r>
    </w:p>
    <w:p>
      <w:pPr>
        <w:spacing w:before="80" w:after="160" w:line="264" w:lineRule="auto"/>
        <w:ind w:left="113" w:right="113"/>
        <w:shd w:val="clear" w:color="auto" w:fill="F6F7F9"/>
      </w:pPr>
      <w:r>
        <w:rPr>
          <w:rFonts w:ascii="Consolas" w:hAnsi="Consolas" w:eastAsia="Consolas"/>
          <w:color w:val="1F2329"/>
          <w:sz w:val="18"/>
        </w:rPr>
        <w:t>git pull</w:t>
      </w:r>
      <w:r>
        <w:br/>
      </w:r>
      <w:r>
        <w:rPr>
          <w:rFonts w:ascii="Consolas" w:hAnsi="Consolas" w:eastAsia="Consolas"/>
          <w:color w:val="1F2329"/>
          <w:sz w:val="18"/>
        </w:rPr>
        <w:t>git add .</w:t>
      </w:r>
      <w:r>
        <w:br/>
      </w:r>
      <w:r>
        <w:rPr>
          <w:rFonts w:ascii="Consolas" w:hAnsi="Consolas" w:eastAsia="Consolas"/>
          <w:color w:val="1F2329"/>
          <w:sz w:val="18"/>
        </w:rPr>
        <w:t>git commit -m "[微界] 帖子详情：加时间线矛盾线索"</w:t>
      </w:r>
      <w:r>
        <w:br/>
      </w:r>
      <w:r>
        <w:rPr>
          <w:rFonts w:ascii="Consolas" w:hAnsi="Consolas" w:eastAsia="Consolas"/>
          <w:color w:val="1F2329"/>
          <w:sz w:val="18"/>
        </w:rPr>
        <w:t>git push</w:t>
      </w:r>
    </w:p>
    <w:p>
      <w:r>
        <w:rPr>
          <w:rFonts w:ascii="微软雅黑" w:hAnsi="微软雅黑" w:eastAsia="微软雅黑"/>
          <w:b w:val="0"/>
          <w:i w:val="0"/>
          <w:sz w:val="21"/>
        </w:rPr>
        <w:t>提交信息格式：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[哪条线] 哪一页：做了什么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pStyle w:val="Heading2"/>
      </w:pPr>
      <w:r>
        <w:rPr>
          <w:rFonts w:ascii="微软雅黑" w:hAnsi="微软雅黑" w:eastAsia="微软雅黑"/>
          <w:b/>
          <w:color w:val="1F2329"/>
          <w:sz w:val="28"/>
        </w:rPr>
        <w:t>8. 线上验收</w:t>
      </w:r>
    </w:p>
    <w:p>
      <w:r>
        <w:rPr>
          <w:rFonts w:ascii="微软雅黑" w:hAnsi="微软雅黑" w:eastAsia="微软雅黑"/>
          <w:b w:val="0"/>
          <w:i w:val="0"/>
          <w:sz w:val="21"/>
        </w:rPr>
        <w:t>等 1 分钟，打开：</w:t>
      </w:r>
    </w:p>
    <w:p>
      <w:pPr>
        <w:spacing w:before="80" w:after="160" w:line="264" w:lineRule="auto"/>
        <w:ind w:left="113" w:right="113"/>
        <w:shd w:val="clear" w:color="auto" w:fill="F6F7F9"/>
      </w:pPr>
      <w:r>
        <w:rPr>
          <w:rFonts w:ascii="Consolas" w:hAnsi="Consolas" w:eastAsia="Consolas"/>
          <w:color w:val="1F2329"/>
          <w:sz w:val="18"/>
        </w:rPr>
        <w:t>https://JasonJ578.github.io/find-your-name/</w:t>
      </w:r>
    </w:p>
    <w:p>
      <w:r>
        <w:rPr>
          <w:rFonts w:ascii="微软雅黑" w:hAnsi="微软雅黑" w:eastAsia="微软雅黑"/>
          <w:b w:val="0"/>
          <w:i w:val="0"/>
          <w:sz w:val="21"/>
        </w:rPr>
        <w:t>把刚改的页面再点一遍。线上和本地不一致，先强制刷新（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Ctrl+Shift+R</w:t>
      </w:r>
      <w:r>
        <w:rPr>
          <w:rFonts w:ascii="微软雅黑" w:hAnsi="微软雅黑" w:eastAsia="微软雅黑"/>
          <w:b w:val="0"/>
          <w:i w:val="0"/>
          <w:sz w:val="21"/>
        </w:rPr>
        <w:t>）。</w:t>
      </w:r>
    </w:p>
    <w:p>
      <w:pPr>
        <w:pStyle w:val="Heading2"/>
      </w:pPr>
      <w:r>
        <w:rPr>
          <w:rFonts w:ascii="微软雅黑" w:hAnsi="微软雅黑" w:eastAsia="微软雅黑"/>
          <w:b/>
          <w:color w:val="1F2329"/>
          <w:sz w:val="28"/>
        </w:rPr>
        <w:t>9. 收工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 xml:space="preserve">负责人更新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docs/交接-本地.md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 xml:space="preserve">在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docs/变更记录.md</w:t>
      </w:r>
      <w:r>
        <w:rPr>
          <w:rFonts w:ascii="微软雅黑" w:hAnsi="微软雅黑" w:eastAsia="微软雅黑"/>
          <w:b w:val="0"/>
          <w:i w:val="0"/>
          <w:sz w:val="21"/>
        </w:rPr>
        <w:t xml:space="preserve"> 末尾追加一条，写清修改人和内容。</w:t>
      </w:r>
    </w:p>
    <w:p>
      <w:pPr>
        <w:spacing w:before="120" w:after="120"/>
        <w:pBdr>
          <w:bottom w:val="single" w:sz="6" w:space="4" w:color="E5E6EB"/>
        </w:pBdr>
      </w:pPr>
    </w:p>
    <w:p>
      <w:pPr>
        <w:pStyle w:val="Heading2"/>
      </w:pPr>
      <w:r>
        <w:rPr>
          <w:rFonts w:ascii="微软雅黑" w:hAnsi="微软雅黑" w:eastAsia="微软雅黑"/>
          <w:b/>
          <w:color w:val="1F2329"/>
          <w:sz w:val="28"/>
        </w:rPr>
        <w:t>工具表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E5E6EB"/>
          <w:left w:val="single" w:sz="4" w:space="0" w:color="E5E6EB"/>
          <w:bottom w:val="single" w:sz="4" w:space="0" w:color="E5E6EB"/>
          <w:right w:val="single" w:sz="4" w:space="0" w:color="E5E6EB"/>
          <w:insideH w:val="single" w:sz="4" w:space="0" w:color="E5E6EB"/>
          <w:insideV w:val="single" w:sz="4" w:space="0" w:color="E5E6EB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vAlign w:val="center"/>
            <w:shd w:val="clear" w:color="auto" w:fill="F2F3F5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用途</w:t>
            </w:r>
          </w:p>
        </w:tc>
        <w:tc>
          <w:tcPr>
            <w:tcW w:type="dxa" w:w="3137"/>
            <w:vAlign w:val="center"/>
            <w:shd w:val="clear" w:color="auto" w:fill="F2F3F5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工具</w:t>
            </w:r>
          </w:p>
        </w:tc>
        <w:tc>
          <w:tcPr>
            <w:tcW w:type="dxa" w:w="3137"/>
            <w:vAlign w:val="center"/>
            <w:shd w:val="clear" w:color="auto" w:fill="F2F3F5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怎么启动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写代码 / 改结构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DSH 里的 AI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打开 DSH，贴项目约定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本地预览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Consolas" w:hAnsi="Consolas" w:eastAsia="Consolas"/>
                <w:i w:val="0"/>
                <w:sz w:val="17"/>
                <w:shd w:val="clear" w:color="auto" w:fill="F2F3F5"/>
              </w:rPr>
              <w:t>preview.cmd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双击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可视化编辑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Consolas" w:hAnsi="Consolas" w:eastAsia="Consolas"/>
                <w:i w:val="0"/>
                <w:sz w:val="17"/>
                <w:shd w:val="clear" w:color="auto" w:fill="F2F3F5"/>
              </w:rPr>
              <w:t>editor.cmd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把 HTML 拖上去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样式同步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Consolas" w:hAnsi="Consolas" w:eastAsia="Consolas"/>
                <w:i w:val="0"/>
                <w:sz w:val="17"/>
                <w:shd w:val="clear" w:color="auto" w:fill="F2F3F5"/>
              </w:rPr>
              <w:t>tools/inline-css.py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Consolas" w:hAnsi="Consolas" w:eastAsia="Consolas"/>
                <w:i w:val="0"/>
                <w:sz w:val="17"/>
                <w:shd w:val="clear" w:color="auto" w:fill="F2F3F5"/>
              </w:rPr>
              <w:t>preview.cmd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自动跑；改主题时手动 </w:t>
            </w:r>
            <w:r>
              <w:rPr>
                <w:rFonts w:ascii="Consolas" w:hAnsi="Consolas" w:eastAsia="Consolas"/>
                <w:i w:val="0"/>
                <w:sz w:val="17"/>
                <w:shd w:val="clear" w:color="auto" w:fill="F2F3F5"/>
              </w:rPr>
              <w:t>--force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版本管理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Git + GitHub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Consolas" w:hAnsi="Consolas" w:eastAsia="Consolas"/>
                <w:i w:val="0"/>
                <w:sz w:val="17"/>
                <w:shd w:val="clear" w:color="auto" w:fill="F2F3F5"/>
              </w:rPr>
              <w:t>git pull / add / commit / push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线上发布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GitHub Pages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push 后自动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b/>
          <w:color w:val="1F2329"/>
          <w:sz w:val="28"/>
        </w:rPr>
        <w:t>故障表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E5E6EB"/>
          <w:left w:val="single" w:sz="4" w:space="0" w:color="E5E6EB"/>
          <w:bottom w:val="single" w:sz="4" w:space="0" w:color="E5E6EB"/>
          <w:right w:val="single" w:sz="4" w:space="0" w:color="E5E6EB"/>
          <w:insideH w:val="single" w:sz="4" w:space="0" w:color="E5E6EB"/>
          <w:insideV w:val="single" w:sz="4" w:space="0" w:color="E5E6EB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vAlign w:val="center"/>
            <w:shd w:val="clear" w:color="auto" w:fill="F2F3F5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现象</w:t>
            </w:r>
          </w:p>
        </w:tc>
        <w:tc>
          <w:tcPr>
            <w:tcW w:type="dxa" w:w="3137"/>
            <w:vAlign w:val="center"/>
            <w:shd w:val="clear" w:color="auto" w:fill="F2F3F5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原因</w:t>
            </w:r>
          </w:p>
        </w:tc>
        <w:tc>
          <w:tcPr>
            <w:tcW w:type="dxa" w:w="3137"/>
            <w:vAlign w:val="center"/>
            <w:shd w:val="clear" w:color="auto" w:fill="F2F3F5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处理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Consolas" w:hAnsi="Consolas" w:eastAsia="Consolas"/>
                <w:i w:val="0"/>
                <w:sz w:val="17"/>
                <w:shd w:val="clear" w:color="auto" w:fill="F2F3F5"/>
              </w:rPr>
              <w:t>ERR_CONNECTION_REFUSED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预览服务没开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双击 </w:t>
            </w:r>
            <w:r>
              <w:rPr>
                <w:rFonts w:ascii="Consolas" w:hAnsi="Consolas" w:eastAsia="Consolas"/>
                <w:i w:val="0"/>
                <w:sz w:val="17"/>
                <w:shd w:val="clear" w:color="auto" w:fill="F2F3F5"/>
              </w:rPr>
              <w:t>preview.cmd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，用 </w:t>
            </w:r>
            <w:r>
              <w:rPr>
                <w:rFonts w:ascii="Consolas" w:hAnsi="Consolas" w:eastAsia="Consolas"/>
                <w:i w:val="0"/>
                <w:sz w:val="17"/>
                <w:shd w:val="clear" w:color="auto" w:fill="F2F3F5"/>
              </w:rPr>
              <w:t>127.0.0.1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编辑器空白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编辑服务没起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重新拖一次文件到 </w:t>
            </w:r>
            <w:r>
              <w:rPr>
                <w:rFonts w:ascii="Consolas" w:hAnsi="Consolas" w:eastAsia="Consolas"/>
                <w:i w:val="0"/>
                <w:sz w:val="17"/>
                <w:shd w:val="clear" w:color="auto" w:fill="F2F3F5"/>
              </w:rPr>
              <w:t>editor.cmd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页面没样式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忘了内联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Consolas" w:hAnsi="Consolas" w:eastAsia="Consolas"/>
                <w:i w:val="0"/>
                <w:sz w:val="17"/>
                <w:shd w:val="clear" w:color="auto" w:fill="F2F3F5"/>
              </w:rPr>
              <w:t>python tools/inline-css.py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推送被拒绝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远程有你没有的提交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先 </w:t>
            </w:r>
            <w:r>
              <w:rPr>
                <w:rFonts w:ascii="Consolas" w:hAnsi="Consolas" w:eastAsia="Consolas"/>
                <w:i w:val="0"/>
                <w:sz w:val="17"/>
                <w:shd w:val="clear" w:color="auto" w:fill="F2F3F5"/>
              </w:rPr>
              <w:t>git pull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，再 push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冲突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两人改了同一页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不要硬合，找负责人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Consolas" w:hAnsi="Consolas" w:eastAsia="Consolas"/>
                <w:i w:val="0"/>
                <w:sz w:val="17"/>
                <w:shd w:val="clear" w:color="auto" w:fill="F2F3F5"/>
              </w:rPr>
              <w:t>python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 不是命令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没装或没勾 PATH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重装 Python，勾 Add to PATH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端口 8000 被占用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之前的服务没关</w:t>
            </w:r>
          </w:p>
        </w:tc>
        <w:tc>
          <w:tcPr>
            <w:tcW w:type="dxa" w:w="3137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关掉旧窗口，或换端口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微软雅黑" w:hAnsi="微软雅黑" w:eastAsia="微软雅黑"/>
          <w:b/>
          <w:color w:val="1F2329"/>
          <w:sz w:val="28"/>
        </w:rPr>
        <w:t>时间参考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E5E6EB"/>
          <w:left w:val="single" w:sz="4" w:space="0" w:color="E5E6EB"/>
          <w:bottom w:val="single" w:sz="4" w:space="0" w:color="E5E6EB"/>
          <w:right w:val="single" w:sz="4" w:space="0" w:color="E5E6EB"/>
          <w:insideH w:val="single" w:sz="4" w:space="0" w:color="E5E6EB"/>
          <w:insideV w:val="single" w:sz="4" w:space="0" w:color="E5E6EB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vAlign w:val="center"/>
            <w:shd w:val="clear" w:color="auto" w:fill="F2F3F5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阶段</w:t>
            </w:r>
          </w:p>
        </w:tc>
        <w:tc>
          <w:tcPr>
            <w:tcW w:type="dxa" w:w="4706"/>
            <w:vAlign w:val="center"/>
            <w:shd w:val="clear" w:color="auto" w:fill="F2F3F5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/>
                <w:i w:val="0"/>
                <w:sz w:val="19"/>
              </w:rPr>
              <w:t>时间</w:t>
            </w:r>
          </w:p>
        </w:tc>
      </w:tr>
      <w:tr>
        <w:tc>
          <w:tcPr>
            <w:tcW w:type="dxa" w:w="4706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写需求单</w:t>
            </w:r>
          </w:p>
        </w:tc>
        <w:tc>
          <w:tcPr>
            <w:tcW w:type="dxa" w:w="4706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5–10 分钟</w:t>
            </w:r>
          </w:p>
        </w:tc>
      </w:tr>
      <w:tr>
        <w:tc>
          <w:tcPr>
            <w:tcW w:type="dxa" w:w="4706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AI 生成</w:t>
            </w:r>
          </w:p>
        </w:tc>
        <w:tc>
          <w:tcPr>
            <w:tcW w:type="dxa" w:w="4706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1–3 分钟</w:t>
            </w:r>
          </w:p>
        </w:tc>
      </w:tr>
      <w:tr>
        <w:tc>
          <w:tcPr>
            <w:tcW w:type="dxa" w:w="4706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预览 + 微调</w:t>
            </w:r>
          </w:p>
        </w:tc>
        <w:tc>
          <w:tcPr>
            <w:tcW w:type="dxa" w:w="4706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15–40 分钟</w:t>
            </w:r>
          </w:p>
        </w:tc>
      </w:tr>
      <w:tr>
        <w:tc>
          <w:tcPr>
            <w:tcW w:type="dxa" w:w="4706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自检 + 提交</w:t>
            </w:r>
          </w:p>
        </w:tc>
        <w:tc>
          <w:tcPr>
            <w:tcW w:type="dxa" w:w="4706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5–10 分钟</w:t>
            </w:r>
          </w:p>
        </w:tc>
      </w:tr>
      <w:tr>
        <w:tc>
          <w:tcPr>
            <w:tcW w:type="dxa" w:w="4706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合计</w:t>
            </w:r>
          </w:p>
        </w:tc>
        <w:tc>
          <w:tcPr>
            <w:tcW w:type="dxa" w:w="4706"/>
            <w:vAlign w:val="center"/>
          </w:tcPr>
          <w:p>
            <w:pPr>
              <w:spacing w:after="4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30–90 分钟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247" w:header="624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8A919C"/>
        <w:sz w:val="17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微软雅黑" w:hAnsi="微软雅黑" w:eastAsia="微软雅黑"/>
        <w:color w:val="8A919C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 w:eastAsia="微软雅黑"/>
        <w:color w:val="8A919C"/>
        <w:sz w:val="16"/>
      </w:rPr>
      <w:t>Find Your Name · 项目文档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微软雅黑" w:hAnsi="微软雅黑" w:eastAsia="微软雅黑"/>
      <w:b w:val="0"/>
      <w:color w:val="1F23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23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232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E596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4E5969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336" w:lineRule="auto"/>
      <w:contextualSpacing/>
    </w:pPr>
    <w:rPr>
      <w:rFonts w:ascii="微软雅黑" w:hAnsi="微软雅黑" w:eastAsia="微软雅黑"/>
      <w:b w:val="0"/>
      <w:color w:val="1F2329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336" w:lineRule="auto"/>
      <w:contextualSpacing/>
    </w:pPr>
    <w:rPr>
      <w:rFonts w:ascii="微软雅黑" w:hAnsi="微软雅黑" w:eastAsia="微软雅黑"/>
      <w:b w:val="0"/>
      <w:color w:val="1F2329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336" w:lineRule="auto"/>
      <w:contextualSpacing/>
    </w:pPr>
    <w:rPr>
      <w:rFonts w:ascii="微软雅黑" w:hAnsi="微软雅黑" w:eastAsia="微软雅黑"/>
      <w:b w:val="0"/>
      <w:color w:val="1F2329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336" w:lineRule="auto"/>
      <w:contextualSpacing/>
    </w:pPr>
    <w:rPr>
      <w:rFonts w:ascii="微软雅黑" w:hAnsi="微软雅黑" w:eastAsia="微软雅黑"/>
      <w:b w:val="0"/>
      <w:color w:val="1F2329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单页制作流程</dc:title>
  <dc:subject>Find Your Name 项目文档</dc:subject>
  <dc:creator>JasonJ578</dc:creator>
  <cp:keywords/>
  <dc:description>由 tools/build_docx.py 从 Markdown 生成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